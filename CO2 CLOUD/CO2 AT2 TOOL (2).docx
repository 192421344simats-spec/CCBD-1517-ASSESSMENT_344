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Normal"/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3528"/>
        <w:gridCol w:w="6768"/>
      </w:tblGrid>
      <w:tr w:rsidR="00257A83" w14:paraId="2C640559" w14:textId="77777777">
        <w:trPr>
          <w:jc w:val="center"/>
        </w:trPr>
        <w:tc>
          <w:tcPr>
            <w:tcW w:w="3528" w:type="dxa"/>
            <w:shd w:val="clear" w:color="auto" w:fill="FFFFFF"/>
            <w:vAlign w:val="center"/>
          </w:tcPr>
          <w:p w14:paraId="333E4723" w14:textId="77777777" w:rsidR="000F335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CB1CEA" wp14:editId="6520FF2B">
                  <wp:extent cx="1993392" cy="2561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MATS_Engineering_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392" cy="25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773BCD39" w14:textId="77777777" w:rsidR="000F335F" w:rsidRDefault="00000000">
            <w:r>
              <w:rPr>
                <w:b/>
                <w:color w:val="1F4E79"/>
                <w:sz w:val="34"/>
              </w:rPr>
              <w:t>SIMATS ENGINEERING</w:t>
            </w:r>
          </w:p>
          <w:p w14:paraId="4C3CF6CC" w14:textId="77777777" w:rsidR="000F335F" w:rsidRDefault="00000000">
            <w:r>
              <w:rPr>
                <w:b/>
                <w:color w:val="334155"/>
              </w:rPr>
              <w:t>Department of Computer Science and Engineering</w:t>
            </w:r>
          </w:p>
          <w:p w14:paraId="59D4C9F2" w14:textId="77777777" w:rsidR="000F335F" w:rsidRDefault="00000000">
            <w:r>
              <w:rPr>
                <w:b/>
                <w:color w:val="2F6690"/>
                <w:sz w:val="24"/>
              </w:rPr>
              <w:t>CSA15 Cloud Computing and Big Data Analytics</w:t>
            </w:r>
          </w:p>
          <w:p w14:paraId="535440F3" w14:textId="1D1615C7" w:rsidR="000F335F" w:rsidRDefault="00000000">
            <w:r>
              <w:rPr>
                <w:b/>
                <w:color w:val="1F4E79"/>
                <w:sz w:val="24"/>
              </w:rPr>
              <w:t xml:space="preserve">CO2 AT2 - </w:t>
            </w:r>
            <w:r w:rsidR="00257A83" w:rsidRPr="00257A83">
              <w:rPr>
                <w:b/>
                <w:color w:val="1F4E79"/>
                <w:sz w:val="24"/>
              </w:rPr>
              <w:t>AI-Powered Big Data Analytics on Cloud Platform</w:t>
            </w:r>
          </w:p>
          <w:p w14:paraId="624C83AA" w14:textId="77777777" w:rsidR="000F335F" w:rsidRDefault="00000000">
            <w:r>
              <w:rPr>
                <w:color w:val="334155"/>
                <w:sz w:val="19"/>
              </w:rPr>
              <w:t>Guided practical workbook for Azure VM, local VM, Docker container, security checks, recovery evidence and GitHub submission</w:t>
            </w:r>
          </w:p>
        </w:tc>
      </w:tr>
    </w:tbl>
    <w:p w14:paraId="142DF316" w14:textId="77777777" w:rsidR="000F335F" w:rsidRDefault="00000000">
      <w:pPr>
        <w:spacing w:before="200" w:after="80"/>
      </w:pPr>
      <w:r>
        <w:rPr>
          <w:b/>
          <w:color w:val="1F4E79"/>
          <w:sz w:val="28"/>
        </w:rPr>
        <w:t>Assessment Metadata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776"/>
      </w:tblGrid>
      <w:tr w:rsidR="000F335F" w14:paraId="4736BB57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41D35EF8" w14:textId="77777777" w:rsidR="000F335F" w:rsidRDefault="00000000">
            <w:r>
              <w:rPr>
                <w:b/>
                <w:color w:val="1F4E79"/>
                <w:sz w:val="18"/>
              </w:rPr>
              <w:t>Course Code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4EF30F9" w14:textId="42AA5A68" w:rsidR="000F335F" w:rsidRDefault="00000000">
            <w:r>
              <w:rPr>
                <w:sz w:val="18"/>
              </w:rPr>
              <w:t>CSA15</w:t>
            </w:r>
            <w:r w:rsidR="00257A83">
              <w:rPr>
                <w:sz w:val="18"/>
              </w:rPr>
              <w:t>17</w:t>
            </w:r>
          </w:p>
        </w:tc>
      </w:tr>
      <w:tr w:rsidR="000F335F" w14:paraId="4DE3C881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19BDCE40" w14:textId="77777777" w:rsidR="000F335F" w:rsidRDefault="00000000">
            <w:r>
              <w:rPr>
                <w:b/>
                <w:color w:val="1F4E79"/>
                <w:sz w:val="18"/>
              </w:rPr>
              <w:t>Course Title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19E3855" w14:textId="77777777" w:rsidR="000F335F" w:rsidRDefault="00000000">
            <w:r>
              <w:rPr>
                <w:sz w:val="18"/>
              </w:rPr>
              <w:t>Cloud Computing and Big Data Analytics</w:t>
            </w:r>
          </w:p>
        </w:tc>
      </w:tr>
      <w:tr w:rsidR="000F335F" w14:paraId="3DC0DDC9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368FDC79" w14:textId="77777777" w:rsidR="000F335F" w:rsidRDefault="00000000">
            <w:r>
              <w:rPr>
                <w:b/>
                <w:color w:val="1F4E79"/>
                <w:sz w:val="18"/>
              </w:rPr>
              <w:t>Assessment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809DF1B" w14:textId="483E4F18" w:rsidR="000F335F" w:rsidRDefault="00000000">
            <w:r>
              <w:rPr>
                <w:sz w:val="18"/>
              </w:rPr>
              <w:t xml:space="preserve">CO2 AT2 </w:t>
            </w:r>
            <w:r w:rsidR="00257A83" w:rsidRPr="00257A83">
              <w:rPr>
                <w:sz w:val="18"/>
              </w:rPr>
              <w:t>AI-Powered Big Data Analytics on Cloud Platform</w:t>
            </w:r>
          </w:p>
        </w:tc>
      </w:tr>
      <w:tr w:rsidR="000F335F" w14:paraId="6B4C0970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2B092CBB" w14:textId="77777777" w:rsidR="000F335F" w:rsidRDefault="00000000">
            <w:r>
              <w:rPr>
                <w:b/>
                <w:color w:val="1F4E79"/>
                <w:sz w:val="18"/>
              </w:rPr>
              <w:t>Submission Type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A05CB11" w14:textId="77777777" w:rsidR="000F335F" w:rsidRDefault="00000000">
            <w:r>
              <w:rPr>
                <w:sz w:val="18"/>
              </w:rPr>
              <w:t>Individual digital workbook based on the same capstone title used in CO1 and CO2 AT1</w:t>
            </w:r>
          </w:p>
        </w:tc>
      </w:tr>
      <w:tr w:rsidR="000F335F" w14:paraId="603389CD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5F130BB7" w14:textId="77777777" w:rsidR="000F335F" w:rsidRDefault="00000000">
            <w:r>
              <w:rPr>
                <w:b/>
                <w:color w:val="1F4E79"/>
                <w:sz w:val="18"/>
              </w:rPr>
              <w:t>Faculty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8B55966" w14:textId="77777777" w:rsidR="000F335F" w:rsidRDefault="00000000">
            <w:r>
              <w:rPr>
                <w:sz w:val="18"/>
              </w:rPr>
              <w:t>Dr C. Rajesh Babu</w:t>
            </w:r>
          </w:p>
        </w:tc>
      </w:tr>
      <w:tr w:rsidR="000F335F" w14:paraId="6B642F50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343A5F1B" w14:textId="77777777" w:rsidR="000F335F" w:rsidRDefault="00000000">
            <w:r>
              <w:rPr>
                <w:b/>
                <w:color w:val="1F4E79"/>
                <w:sz w:val="18"/>
              </w:rPr>
              <w:t>Employee ID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E5F5C49" w14:textId="77777777" w:rsidR="000F335F" w:rsidRDefault="00000000">
            <w:r>
              <w:rPr>
                <w:sz w:val="18"/>
              </w:rPr>
              <w:t>SSETSCS415</w:t>
            </w:r>
          </w:p>
        </w:tc>
      </w:tr>
      <w:tr w:rsidR="000F335F" w14:paraId="2168B86A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7D78053F" w14:textId="77777777" w:rsidR="000F335F" w:rsidRDefault="00000000">
            <w:r>
              <w:rPr>
                <w:b/>
                <w:color w:val="1F4E79"/>
                <w:sz w:val="18"/>
              </w:rPr>
              <w:t>Submission Mode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06E4564" w14:textId="77777777" w:rsidR="000F335F" w:rsidRDefault="00000000">
            <w:r>
              <w:rPr>
                <w:sz w:val="18"/>
              </w:rPr>
              <w:t>Completed workbook, evidence screenshots and GitHub repository link through Google Classroom</w:t>
            </w:r>
          </w:p>
        </w:tc>
      </w:tr>
    </w:tbl>
    <w:p w14:paraId="49777EFE" w14:textId="77777777" w:rsidR="000F335F" w:rsidRDefault="00000000">
      <w:pPr>
        <w:spacing w:before="200" w:after="80"/>
      </w:pPr>
      <w:r>
        <w:rPr>
          <w:b/>
          <w:color w:val="1F4E79"/>
          <w:sz w:val="28"/>
        </w:rPr>
        <w:t>How This Workbook Works</w:t>
      </w:r>
    </w:p>
    <w:p w14:paraId="084FBC5E" w14:textId="77777777" w:rsidR="000F335F" w:rsidRDefault="00000000">
      <w:pPr>
        <w:pStyle w:val="ListBullet"/>
        <w:spacing w:after="40" w:line="259" w:lineRule="auto"/>
      </w:pPr>
      <w:r>
        <w:rPr>
          <w:sz w:val="19"/>
        </w:rPr>
        <w:t>Use the same capstone title carried from CO1 and CO2 AT1.</w:t>
      </w:r>
    </w:p>
    <w:p w14:paraId="75FA1519" w14:textId="77777777" w:rsidR="000F335F" w:rsidRDefault="00000000">
      <w:pPr>
        <w:pStyle w:val="ListBullet"/>
        <w:spacing w:after="40" w:line="259" w:lineRule="auto"/>
      </w:pPr>
      <w:r>
        <w:rPr>
          <w:sz w:val="19"/>
        </w:rPr>
        <w:t>Read each procedure block, perform the action, verify the checkpoint and then fill the response table.</w:t>
      </w:r>
    </w:p>
    <w:p w14:paraId="16084DB4" w14:textId="77777777" w:rsidR="000F335F" w:rsidRDefault="00000000">
      <w:pPr>
        <w:pStyle w:val="ListBullet"/>
        <w:spacing w:after="40" w:line="259" w:lineRule="auto"/>
      </w:pPr>
      <w:r>
        <w:rPr>
          <w:sz w:val="19"/>
        </w:rPr>
        <w:t>Use Azure first when account activation is available. Use the local VM path when Azure is blocked. Use Docker for container comparison. Use simulation only when practical deployment is blocked.</w:t>
      </w:r>
    </w:p>
    <w:p w14:paraId="5799C257" w14:textId="77777777" w:rsidR="000F335F" w:rsidRDefault="00000000">
      <w:pPr>
        <w:pStyle w:val="ListBullet"/>
        <w:spacing w:after="40" w:line="259" w:lineRule="auto"/>
      </w:pPr>
      <w:r>
        <w:rPr>
          <w:sz w:val="19"/>
        </w:rPr>
        <w:t>Screenshots must show the student's actual configuration or verified simulation work. Hide credentials, keys, tokens and sensitive account details.</w:t>
      </w:r>
    </w:p>
    <w:p w14:paraId="40C1562D" w14:textId="77777777" w:rsidR="000F335F" w:rsidRDefault="00000000">
      <w:pPr>
        <w:pStyle w:val="ListBullet"/>
        <w:spacing w:after="40" w:line="259" w:lineRule="auto"/>
      </w:pPr>
      <w:r>
        <w:rPr>
          <w:sz w:val="19"/>
        </w:rPr>
        <w:t>Upload the completed workbook and evidence to GitHub, then submit the GitHub repository link through Google Classroom.</w:t>
      </w:r>
    </w:p>
    <w:p w14:paraId="5413DCA1" w14:textId="77777777" w:rsidR="000F335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DE9FD5F" wp14:editId="54A9FCCD">
            <wp:extent cx="6172200" cy="33741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SA15_CO2_AT2_Virtualization_Trac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7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10296"/>
      </w:tblGrid>
      <w:tr w:rsidR="000F335F" w14:paraId="5F18DBF9" w14:textId="77777777">
        <w:trPr>
          <w:jc w:val="center"/>
        </w:trPr>
        <w:tc>
          <w:tcPr>
            <w:tcW w:w="10296" w:type="dxa"/>
            <w:tcBorders>
              <w:top w:val="single" w:sz="6" w:space="0" w:color="88A9C3"/>
              <w:left w:val="single" w:sz="6" w:space="0" w:color="88A9C3"/>
              <w:bottom w:val="single" w:sz="6" w:space="0" w:color="88A9C3"/>
              <w:right w:val="single" w:sz="6" w:space="0" w:color="88A9C3"/>
            </w:tcBorders>
            <w:shd w:val="clear" w:color="auto" w:fill="F8FAFC"/>
          </w:tcPr>
          <w:p w14:paraId="1903F5FD" w14:textId="77777777" w:rsidR="000F335F" w:rsidRDefault="00000000">
            <w:r>
              <w:rPr>
                <w:b/>
                <w:color w:val="1F4E79"/>
                <w:sz w:val="19"/>
              </w:rPr>
              <w:t>Technical Orientation</w:t>
            </w:r>
          </w:p>
          <w:p w14:paraId="4800BB28" w14:textId="77777777" w:rsidR="000F335F" w:rsidRDefault="00000000">
            <w:pPr>
              <w:spacing w:after="20"/>
            </w:pPr>
            <w:r>
              <w:rPr>
                <w:sz w:val="18"/>
              </w:rPr>
              <w:t>The practical work is not limited to clicking through screens. Each checkpoint requires observation: what appeared on screen, why it appeared, what it proves and how it connects to the capstone infrastructure plan.</w:t>
            </w:r>
          </w:p>
        </w:tc>
      </w:tr>
    </w:tbl>
    <w:p w14:paraId="57BBD59E" w14:textId="77777777" w:rsidR="000F335F" w:rsidRDefault="00000000">
      <w:pPr>
        <w:spacing w:before="200" w:after="80"/>
      </w:pPr>
      <w:r>
        <w:rPr>
          <w:b/>
          <w:color w:val="1F4E79"/>
          <w:sz w:val="28"/>
        </w:rPr>
        <w:t>Part 1: Student and Capstone Baseline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776"/>
      </w:tblGrid>
      <w:tr w:rsidR="000F335F" w14:paraId="5DEDA6BB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5BFEF965" w14:textId="77777777" w:rsidR="000F335F" w:rsidRDefault="00000000">
            <w:r>
              <w:rPr>
                <w:b/>
                <w:color w:val="1F4E79"/>
                <w:sz w:val="18"/>
              </w:rPr>
              <w:t>Student Name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FB28037" w14:textId="1BC52B3B" w:rsidR="000F335F" w:rsidRDefault="00257A83">
            <w:r>
              <w:rPr>
                <w:sz w:val="18"/>
              </w:rPr>
              <w:t>Deva G</w:t>
            </w:r>
          </w:p>
        </w:tc>
      </w:tr>
      <w:tr w:rsidR="000F335F" w14:paraId="54D59B0D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01222B3B" w14:textId="77777777" w:rsidR="000F335F" w:rsidRDefault="00000000">
            <w:r>
              <w:rPr>
                <w:b/>
                <w:color w:val="1F4E79"/>
                <w:sz w:val="18"/>
              </w:rPr>
              <w:t>Register Number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6E11B00" w14:textId="492B041D" w:rsidR="000F335F" w:rsidRDefault="00257A83">
            <w:r>
              <w:rPr>
                <w:sz w:val="18"/>
              </w:rPr>
              <w:t>192421344</w:t>
            </w:r>
          </w:p>
        </w:tc>
      </w:tr>
      <w:tr w:rsidR="000F335F" w14:paraId="67D3E8C5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21AA3514" w14:textId="77777777" w:rsidR="000F335F" w:rsidRDefault="00000000">
            <w:r>
              <w:rPr>
                <w:b/>
                <w:color w:val="1F4E79"/>
                <w:sz w:val="18"/>
              </w:rPr>
              <w:t>Class / Slot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9C2F8EA" w14:textId="77777777" w:rsidR="000F335F" w:rsidRDefault="00000000">
            <w:r>
              <w:rPr>
                <w:sz w:val="18"/>
              </w:rPr>
              <w:t>Slot B</w:t>
            </w:r>
          </w:p>
        </w:tc>
      </w:tr>
      <w:tr w:rsidR="000F335F" w14:paraId="08A8CB48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4795BD82" w14:textId="77777777" w:rsidR="000F335F" w:rsidRDefault="00000000">
            <w:r>
              <w:rPr>
                <w:b/>
                <w:color w:val="1F4E79"/>
                <w:sz w:val="18"/>
              </w:rPr>
              <w:t>Capstone Title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6940C4D" w14:textId="77777777" w:rsidR="000F335F" w:rsidRDefault="00000000">
            <w:r>
              <w:rPr>
                <w:sz w:val="18"/>
              </w:rPr>
              <w:t>AI-Powered Big Data Analytics on Cloud Platforms</w:t>
            </w:r>
          </w:p>
        </w:tc>
      </w:tr>
      <w:tr w:rsidR="000F335F" w14:paraId="285F69B0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4E8B2C72" w14:textId="77777777" w:rsidR="000F335F" w:rsidRDefault="00000000">
            <w:r>
              <w:rPr>
                <w:b/>
                <w:color w:val="1F4E79"/>
                <w:sz w:val="18"/>
              </w:rPr>
              <w:t>CO2 AT1 Recommended VM Size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C350075" w14:textId="77777777" w:rsidR="000F335F" w:rsidRDefault="00000000">
            <w:r>
              <w:rPr>
                <w:sz w:val="18"/>
              </w:rPr>
              <w:t>vCPU: 4    RAM: 32 GB    Disk: 250 GB (app tier; S3 used separately for the data lake)</w:t>
            </w:r>
          </w:p>
        </w:tc>
      </w:tr>
      <w:tr w:rsidR="000F335F" w14:paraId="169D9B45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6F664EF7" w14:textId="77777777" w:rsidR="000F335F" w:rsidRDefault="00000000">
            <w:r>
              <w:rPr>
                <w:b/>
                <w:color w:val="1F4E79"/>
                <w:sz w:val="18"/>
              </w:rPr>
              <w:t>Selected Practical Track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2F04541" w14:textId="3B9125AA" w:rsidR="000F335F" w:rsidRDefault="00000000">
            <w:r>
              <w:rPr>
                <w:sz w:val="18"/>
              </w:rPr>
              <w:t xml:space="preserve">Azure VM </w:t>
            </w:r>
          </w:p>
        </w:tc>
      </w:tr>
      <w:tr w:rsidR="000F335F" w14:paraId="7601022D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375A5293" w14:textId="77777777" w:rsidR="000F335F" w:rsidRDefault="00000000">
            <w:r>
              <w:rPr>
                <w:b/>
                <w:color w:val="1F4E79"/>
                <w:sz w:val="18"/>
              </w:rPr>
              <w:t>GitHub Repository Link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F1EA733" w14:textId="58EA87A2" w:rsidR="000F335F" w:rsidRDefault="00257A83">
            <w:r w:rsidRPr="00257A83">
              <w:t>https://github.com/192421344simats-spec/CCBBD-1517.git</w:t>
            </w:r>
          </w:p>
        </w:tc>
      </w:tr>
      <w:tr w:rsidR="000F335F" w14:paraId="50198042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1FBD7076" w14:textId="77777777" w:rsidR="000F335F" w:rsidRDefault="00000000">
            <w:r>
              <w:rPr>
                <w:b/>
                <w:color w:val="1F4E79"/>
                <w:sz w:val="18"/>
              </w:rPr>
              <w:t>Google Classroom Submission Date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19018F0" w14:textId="2B870D70" w:rsidR="000F335F" w:rsidRDefault="00257A83">
            <w:r>
              <w:t>04-08-2026</w:t>
            </w:r>
          </w:p>
        </w:tc>
      </w:tr>
    </w:tbl>
    <w:p w14:paraId="7D5A5258" w14:textId="77777777" w:rsidR="000F335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85435C4" wp14:editId="719F6C41">
            <wp:extent cx="6172200" cy="32095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SA15_CO2_AT2_Practical_Evidenc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4600"/>
        <w:gridCol w:w="5696"/>
      </w:tblGrid>
      <w:tr w:rsidR="000F335F" w14:paraId="102C903E" w14:textId="77777777">
        <w:trPr>
          <w:jc w:val="center"/>
        </w:trPr>
        <w:tc>
          <w:tcPr>
            <w:tcW w:w="381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D15E92A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Capstone Infrastructure Element</w:t>
            </w:r>
          </w:p>
        </w:tc>
        <w:tc>
          <w:tcPr>
            <w:tcW w:w="648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1C9EB904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Carry-Forward from CO2 AT1</w:t>
            </w:r>
          </w:p>
        </w:tc>
      </w:tr>
      <w:tr w:rsidR="000F335F" w14:paraId="21A78BFB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8A6606F" w14:textId="77777777" w:rsidR="000F335F" w:rsidRDefault="00000000">
            <w:r>
              <w:rPr>
                <w:b/>
                <w:color w:val="1F4E79"/>
                <w:sz w:val="17"/>
              </w:rPr>
              <w:t>Workload type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1CE47DC" w14:textId="77777777" w:rsidR="000F335F" w:rsidRDefault="00000000">
            <w:pPr>
              <w:jc w:val="center"/>
            </w:pPr>
            <w:r>
              <w:rPr>
                <w:sz w:val="17"/>
              </w:rPr>
              <w:t>Analytics app + AI/Python module (hybrid) - dashboards plus anomaly-detection/forecasting inference</w:t>
            </w:r>
          </w:p>
        </w:tc>
      </w:tr>
      <w:tr w:rsidR="000F335F" w14:paraId="66DE75FD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3B1D37B" w14:textId="77777777" w:rsidR="000F335F" w:rsidRDefault="00000000">
            <w:r>
              <w:rPr>
                <w:b/>
                <w:color w:val="1F4E79"/>
                <w:sz w:val="17"/>
              </w:rPr>
              <w:t>Main application modules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80AF178" w14:textId="77777777" w:rsidR="000F335F" w:rsidRDefault="00000000">
            <w:pPr>
              <w:jc w:val="center"/>
            </w:pPr>
            <w:r>
              <w:rPr>
                <w:sz w:val="17"/>
              </w:rPr>
              <w:t>Data ingestion service, data lake/warehouse storage, AI/ML analytics engine, real-time dashboard, alerting/notification</w:t>
            </w:r>
          </w:p>
        </w:tc>
      </w:tr>
      <w:tr w:rsidR="000F335F" w14:paraId="47B6A4D7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F614C3D" w14:textId="77777777" w:rsidR="000F335F" w:rsidRDefault="00000000">
            <w:r>
              <w:rPr>
                <w:b/>
                <w:color w:val="1F4E79"/>
                <w:sz w:val="17"/>
              </w:rPr>
              <w:t>Expected users / traffic assumption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2B6BE7D" w14:textId="77777777" w:rsidR="000F335F" w:rsidRDefault="00000000">
            <w:pPr>
              <w:jc w:val="center"/>
            </w:pPr>
            <w:r>
              <w:rPr>
                <w:sz w:val="17"/>
              </w:rPr>
              <w:t>~500 registered users, ~20% active, peak factor 2 -&gt; ~10 RPS; ~6,000 requests/day</w:t>
            </w:r>
          </w:p>
        </w:tc>
      </w:tr>
      <w:tr w:rsidR="000F335F" w14:paraId="01F05DCF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4DEA75E" w14:textId="77777777" w:rsidR="000F335F" w:rsidRDefault="00000000">
            <w:r>
              <w:rPr>
                <w:b/>
                <w:color w:val="1F4E79"/>
                <w:sz w:val="17"/>
              </w:rPr>
              <w:t>Database need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CC7A421" w14:textId="77777777" w:rsidR="000F335F" w:rsidRDefault="00000000">
            <w:pPr>
              <w:jc w:val="center"/>
            </w:pPr>
            <w:r>
              <w:rPr>
                <w:sz w:val="17"/>
              </w:rPr>
              <w:t>Managed data warehouse (Redshift) for aggregated analytics data, plus a small metadata database</w:t>
            </w:r>
          </w:p>
        </w:tc>
      </w:tr>
      <w:tr w:rsidR="000F335F" w14:paraId="3D6C5C58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D4B7D2D" w14:textId="77777777" w:rsidR="000F335F" w:rsidRDefault="00000000">
            <w:r>
              <w:rPr>
                <w:b/>
                <w:color w:val="1F4E79"/>
                <w:sz w:val="17"/>
              </w:rPr>
              <w:t>File storage need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40E2348" w14:textId="77777777" w:rsidR="000F335F" w:rsidRDefault="00000000">
            <w:pPr>
              <w:jc w:val="center"/>
            </w:pPr>
            <w:r>
              <w:rPr>
                <w:sz w:val="17"/>
              </w:rPr>
              <w:t>Object storage (S3) for raw big-data files: logs, CSV extracts, sensor/event data</w:t>
            </w:r>
          </w:p>
        </w:tc>
      </w:tr>
      <w:tr w:rsidR="000F335F" w14:paraId="5FECDE3B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11F77FC" w14:textId="77777777" w:rsidR="000F335F" w:rsidRDefault="00000000">
            <w:r>
              <w:rPr>
                <w:b/>
                <w:color w:val="1F4E79"/>
                <w:sz w:val="17"/>
              </w:rPr>
              <w:t>AI/Python/analytics need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F4AB41F" w14:textId="77777777" w:rsidR="000F335F" w:rsidRDefault="00000000">
            <w:pPr>
              <w:jc w:val="center"/>
            </w:pPr>
            <w:r>
              <w:rPr>
                <w:sz w:val="17"/>
              </w:rPr>
              <w:t>Python/ML pipeline for anomaly detection and trend forecasting, served via a SageMaker inference endpoint</w:t>
            </w:r>
          </w:p>
        </w:tc>
      </w:tr>
      <w:tr w:rsidR="000F335F" w14:paraId="76818C14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D166207" w14:textId="77777777" w:rsidR="000F335F" w:rsidRDefault="00000000">
            <w:r>
              <w:rPr>
                <w:b/>
                <w:color w:val="1F4E79"/>
                <w:sz w:val="17"/>
              </w:rPr>
              <w:t>Security concern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EBB6794" w14:textId="77777777" w:rsidR="000F335F" w:rsidRDefault="00000000">
            <w:pPr>
              <w:jc w:val="center"/>
            </w:pPr>
            <w:r>
              <w:rPr>
                <w:sz w:val="17"/>
              </w:rPr>
              <w:t>Protecting data-pipeline access (IAM roles, least privilege), masking PII before storage, securing API/dashboard authentication</w:t>
            </w:r>
          </w:p>
        </w:tc>
      </w:tr>
      <w:tr w:rsidR="000F335F" w14:paraId="51A25F54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2E7CA15" w14:textId="77777777" w:rsidR="000F335F" w:rsidRDefault="00000000">
            <w:r>
              <w:rPr>
                <w:b/>
                <w:color w:val="1F4E79"/>
                <w:sz w:val="17"/>
              </w:rPr>
              <w:t>Recovery concern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1407A57" w14:textId="77777777" w:rsidR="000F335F" w:rsidRDefault="00000000">
            <w:pPr>
              <w:jc w:val="center"/>
            </w:pPr>
            <w:r>
              <w:rPr>
                <w:sz w:val="17"/>
              </w:rPr>
              <w:t>Losing ingested data or a broken deployment - mitigated with snapshots before releases/schema changes and S3 versioning</w:t>
            </w:r>
          </w:p>
        </w:tc>
      </w:tr>
    </w:tbl>
    <w:p w14:paraId="5D2FFFF1" w14:textId="77777777" w:rsidR="000F335F" w:rsidRDefault="00000000">
      <w:pPr>
        <w:spacing w:before="200" w:after="80"/>
      </w:pPr>
      <w:r>
        <w:rPr>
          <w:b/>
          <w:color w:val="1F4E79"/>
          <w:sz w:val="28"/>
        </w:rPr>
        <w:t>Part 2: OS Image Selection Guide</w:t>
      </w:r>
    </w:p>
    <w:p w14:paraId="157AA602" w14:textId="77777777" w:rsidR="000F335F" w:rsidRDefault="00000000">
      <w:pPr>
        <w:spacing w:after="80" w:line="264" w:lineRule="auto"/>
      </w:pPr>
      <w:r>
        <w:t>Select the operating system image based on the available network, device capacity and learning objective. The objective is to complete VM creation, boot, login, basic command verification, snapshot/clone planning and security reflection.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205"/>
        <w:gridCol w:w="741"/>
        <w:gridCol w:w="1466"/>
        <w:gridCol w:w="1470"/>
        <w:gridCol w:w="1615"/>
        <w:gridCol w:w="2799"/>
      </w:tblGrid>
      <w:tr w:rsidR="000F335F" w14:paraId="7320D63A" w14:textId="77777777">
        <w:trPr>
          <w:jc w:val="center"/>
        </w:trPr>
        <w:tc>
          <w:tcPr>
            <w:tcW w:w="194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1D3F4BF5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OS Option</w:t>
            </w:r>
          </w:p>
        </w:tc>
        <w:tc>
          <w:tcPr>
            <w:tcW w:w="2376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051B672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Approximate Download Size / Nature</w:t>
            </w:r>
          </w:p>
        </w:tc>
        <w:tc>
          <w:tcPr>
            <w:tcW w:w="3672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9D0EEFB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Best Use in This Assessment</w:t>
            </w:r>
          </w:p>
        </w:tc>
        <w:tc>
          <w:tcPr>
            <w:tcW w:w="23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F6CFC88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Link</w:t>
            </w:r>
          </w:p>
        </w:tc>
      </w:tr>
      <w:tr w:rsidR="000F335F" w14:paraId="075B53D8" w14:textId="77777777">
        <w:trPr>
          <w:jc w:val="center"/>
        </w:trPr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DC773B1" w14:textId="77777777" w:rsidR="000F335F" w:rsidRDefault="00000000">
            <w:r>
              <w:rPr>
                <w:b/>
                <w:color w:val="1F4E79"/>
                <w:sz w:val="14"/>
              </w:rPr>
              <w:t>Tiny Core Linux</w:t>
            </w:r>
          </w:p>
        </w:tc>
        <w:tc>
          <w:tcPr>
            <w:tcW w:w="2613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7AE3A9E" w14:textId="77777777" w:rsidR="000F335F" w:rsidRDefault="00000000">
            <w:r>
              <w:rPr>
                <w:sz w:val="14"/>
              </w:rPr>
              <w:t>TinyCore around 23 MB; very lightweight GUI option.</w:t>
            </w:r>
          </w:p>
        </w:tc>
        <w:tc>
          <w:tcPr>
            <w:tcW w:w="2613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20BC01F" w14:textId="77777777" w:rsidR="000F335F" w:rsidRDefault="00000000">
            <w:r>
              <w:rPr>
                <w:sz w:val="14"/>
              </w:rPr>
              <w:t>Fastest local VM demonstration where the main objective is boot, resource allocation and snapshot evidence.</w:t>
            </w:r>
          </w:p>
        </w:tc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7D667DD" w14:textId="77777777" w:rsidR="000F335F" w:rsidRDefault="00000000">
            <w:r>
              <w:rPr>
                <w:sz w:val="14"/>
              </w:rPr>
              <w:t>https://distro.ibiblio.org/tinycorelinux/downloads.html</w:t>
            </w:r>
          </w:p>
        </w:tc>
      </w:tr>
      <w:tr w:rsidR="000F335F" w14:paraId="1804E8CB" w14:textId="77777777">
        <w:trPr>
          <w:jc w:val="center"/>
        </w:trPr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5AC2EAE" w14:textId="77777777" w:rsidR="000F335F" w:rsidRDefault="00000000">
            <w:r>
              <w:rPr>
                <w:b/>
                <w:color w:val="1F4E79"/>
                <w:sz w:val="14"/>
              </w:rPr>
              <w:lastRenderedPageBreak/>
              <w:t>Alpine Linux virt</w:t>
            </w:r>
          </w:p>
        </w:tc>
        <w:tc>
          <w:tcPr>
            <w:tcW w:w="2613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9879F4E" w14:textId="77777777" w:rsidR="000F335F" w:rsidRDefault="00000000">
            <w:r>
              <w:rPr>
                <w:sz w:val="14"/>
              </w:rPr>
              <w:t>Alpine virt ISO around 66 MB in the current x86_64 stable directory.</w:t>
            </w:r>
          </w:p>
        </w:tc>
        <w:tc>
          <w:tcPr>
            <w:tcW w:w="2613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2F741DC" w14:textId="77777777" w:rsidR="000F335F" w:rsidRDefault="00000000">
            <w:r>
              <w:rPr>
                <w:sz w:val="14"/>
              </w:rPr>
              <w:t>Lightweight server-style Linux VM for command-line practice and container-like thinking.</w:t>
            </w:r>
          </w:p>
        </w:tc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2A67C8D" w14:textId="77777777" w:rsidR="000F335F" w:rsidRDefault="00000000">
            <w:r>
              <w:rPr>
                <w:sz w:val="14"/>
              </w:rPr>
              <w:t>https://dl-cdn.alpinelinux.org/alpine/latest-stable/releases/x86_64/</w:t>
            </w:r>
          </w:p>
        </w:tc>
      </w:tr>
      <w:tr w:rsidR="000F335F" w14:paraId="66B1A89D" w14:textId="77777777">
        <w:trPr>
          <w:jc w:val="center"/>
        </w:trPr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F6376BC" w14:textId="77777777" w:rsidR="000F335F" w:rsidRDefault="00000000">
            <w:r>
              <w:rPr>
                <w:b/>
                <w:color w:val="1F4E79"/>
                <w:sz w:val="14"/>
              </w:rPr>
              <w:t>Debian netinst</w:t>
            </w:r>
          </w:p>
        </w:tc>
        <w:tc>
          <w:tcPr>
            <w:tcW w:w="2613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5CECC9B" w14:textId="77777777" w:rsidR="000F335F" w:rsidRDefault="00000000">
            <w:r>
              <w:rPr>
                <w:sz w:val="14"/>
              </w:rPr>
              <w:t>Network installer; moderate ISO size, downloads packages during installation.</w:t>
            </w:r>
          </w:p>
        </w:tc>
        <w:tc>
          <w:tcPr>
            <w:tcW w:w="2613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98C4CFF" w14:textId="77777777" w:rsidR="000F335F" w:rsidRDefault="00000000">
            <w:r>
              <w:rPr>
                <w:sz w:val="14"/>
              </w:rPr>
              <w:t>More realistic Linux installation when internet is stable and time is available.</w:t>
            </w:r>
          </w:p>
        </w:tc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672A1B0" w14:textId="77777777" w:rsidR="000F335F" w:rsidRDefault="00000000">
            <w:r>
              <w:rPr>
                <w:sz w:val="14"/>
              </w:rPr>
              <w:t>https://www.debian.org/download</w:t>
            </w:r>
          </w:p>
        </w:tc>
      </w:tr>
      <w:tr w:rsidR="000F335F" w14:paraId="40DF00EC" w14:textId="77777777">
        <w:trPr>
          <w:jc w:val="center"/>
        </w:trPr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89E7A68" w14:textId="77777777" w:rsidR="000F335F" w:rsidRDefault="00000000">
            <w:r>
              <w:rPr>
                <w:b/>
                <w:color w:val="1F4E79"/>
                <w:sz w:val="14"/>
              </w:rPr>
              <w:t>Ubuntu Server</w:t>
            </w:r>
          </w:p>
        </w:tc>
        <w:tc>
          <w:tcPr>
            <w:tcW w:w="2613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2CACCCA" w14:textId="77777777" w:rsidR="000F335F" w:rsidRDefault="00000000">
            <w:r>
              <w:rPr>
                <w:sz w:val="14"/>
              </w:rPr>
              <w:t>Larger server ISO; familiar cloud VM image.</w:t>
            </w:r>
          </w:p>
        </w:tc>
        <w:tc>
          <w:tcPr>
            <w:tcW w:w="2613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91F0F2A" w14:textId="77777777" w:rsidR="000F335F" w:rsidRDefault="00000000">
            <w:r>
              <w:rPr>
                <w:sz w:val="14"/>
              </w:rPr>
              <w:t>Recommended for Azure Linux VM and for local VM only when download time is acceptable.</w:t>
            </w:r>
          </w:p>
        </w:tc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795976C" w14:textId="77777777" w:rsidR="000F335F" w:rsidRDefault="00000000">
            <w:r>
              <w:rPr>
                <w:sz w:val="14"/>
              </w:rPr>
              <w:t>https://ubuntu.com/download/server</w:t>
            </w:r>
          </w:p>
        </w:tc>
      </w:tr>
      <w:tr w:rsidR="000F335F" w14:paraId="1224260A" w14:textId="77777777">
        <w:trPr>
          <w:jc w:val="center"/>
        </w:trPr>
        <w:tc>
          <w:tcPr>
            <w:tcW w:w="10296" w:type="dxa"/>
            <w:gridSpan w:val="6"/>
            <w:tcBorders>
              <w:top w:val="single" w:sz="6" w:space="0" w:color="88A9C3"/>
              <w:left w:val="single" w:sz="6" w:space="0" w:color="88A9C3"/>
              <w:bottom w:val="single" w:sz="6" w:space="0" w:color="88A9C3"/>
              <w:right w:val="single" w:sz="6" w:space="0" w:color="88A9C3"/>
            </w:tcBorders>
            <w:shd w:val="clear" w:color="auto" w:fill="F8FAFC"/>
          </w:tcPr>
          <w:p w14:paraId="46332CC9" w14:textId="77777777" w:rsidR="000F335F" w:rsidRDefault="00000000">
            <w:r>
              <w:rPr>
                <w:b/>
                <w:color w:val="1F4E79"/>
                <w:sz w:val="19"/>
              </w:rPr>
              <w:t>Selection Guidance</w:t>
            </w:r>
          </w:p>
          <w:p w14:paraId="3449E6B3" w14:textId="77777777" w:rsidR="000F335F" w:rsidRDefault="00000000">
            <w:pPr>
              <w:spacing w:after="20"/>
            </w:pPr>
            <w:r>
              <w:rPr>
                <w:sz w:val="18"/>
              </w:rPr>
              <w:t>For a 3-6 hour lab, the preferred sequence is: Azure Ubuntu VM if student account is active; otherwise local Tiny Core or Alpine VM; Docker path for container evidence; simulation path only when practical execution is blocked.</w:t>
            </w:r>
          </w:p>
        </w:tc>
      </w:tr>
      <w:tr w:rsidR="000F335F" w14:paraId="6BADCF5B" w14:textId="77777777">
        <w:trPr>
          <w:jc w:val="center"/>
        </w:trPr>
        <w:tc>
          <w:tcPr>
            <w:tcW w:w="3240" w:type="dxa"/>
            <w:gridSpan w:val="2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0FD40C47" w14:textId="77777777" w:rsidR="000F335F" w:rsidRDefault="00000000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gridSpan w:val="2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54E7AD93" w14:textId="77777777" w:rsidR="000F335F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gridSpan w:val="2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56FAB991" w14:textId="77777777" w:rsidR="000F335F" w:rsidRDefault="00000000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:rsidR="000F335F" w14:paraId="4CCB8E3F" w14:textId="77777777">
        <w:trPr>
          <w:jc w:val="center"/>
        </w:trPr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5F8D48B" w14:textId="77777777" w:rsidR="000F335F" w:rsidRDefault="00000000">
            <w:r>
              <w:rPr>
                <w:b/>
                <w:sz w:val="16"/>
              </w:rPr>
              <w:t>I have selected an OS image suitable for my device and network.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35FE7CFD" w14:textId="77777777" w:rsidR="000F335F" w:rsidRDefault="00000000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F0DBAFE" w14:textId="53DA69AC" w:rsidR="000F335F" w:rsidRDefault="00A840F2">
            <w:r w:rsidRPr="00A840F2">
              <w:t xml:space="preserve">Ubuntu Server LTS selected for the Azure track — matches the Azure Linux VM </w:t>
            </w:r>
            <w:proofErr w:type="spellStart"/>
            <w:r w:rsidRPr="00A840F2">
              <w:t>quickstart</w:t>
            </w:r>
            <w:proofErr w:type="spellEnd"/>
            <w:r w:rsidRPr="00A840F2">
              <w:t xml:space="preserve"> guidance and the CO2 AT1 sizing recommendation (4 vCPU / 32 GB target).</w:t>
            </w:r>
          </w:p>
        </w:tc>
      </w:tr>
      <w:tr w:rsidR="000F335F" w14:paraId="42DC34E0" w14:textId="77777777">
        <w:trPr>
          <w:jc w:val="center"/>
        </w:trPr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81CD6FC" w14:textId="77777777" w:rsidR="000F335F" w:rsidRDefault="00000000">
            <w:r>
              <w:rPr>
                <w:b/>
                <w:sz w:val="16"/>
              </w:rPr>
              <w:t>I have recorded the official download page or cloud image name.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4570620E" w14:textId="77777777" w:rsidR="000F335F" w:rsidRDefault="00000000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36E8B21" w14:textId="52F87939" w:rsidR="000F335F" w:rsidRDefault="00A840F2">
            <w:r w:rsidRPr="00A840F2">
              <w:t>Ubuntu Server LTS is the built-in Azure Marketplace image (no separate ISO download needed).</w:t>
            </w:r>
          </w:p>
        </w:tc>
      </w:tr>
      <w:tr w:rsidR="000F335F" w14:paraId="66B232A8" w14:textId="77777777">
        <w:trPr>
          <w:jc w:val="center"/>
        </w:trPr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4E53E95" w14:textId="77777777" w:rsidR="000F335F" w:rsidRDefault="00000000">
            <w:r>
              <w:rPr>
                <w:b/>
                <w:sz w:val="16"/>
              </w:rPr>
              <w:t>I have checked whether the ISO is small enough for the lab duration.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399E9F5D" w14:textId="77777777" w:rsidR="000F335F" w:rsidRDefault="00000000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5548655" w14:textId="0098FA43" w:rsidR="000F335F" w:rsidRDefault="00A840F2">
            <w:r w:rsidRPr="00A840F2">
              <w:t>Not applicable to a downloaded ISO on the Azure track — Azure provisions the Ubuntu image directly from the Marketplace, so there's no local download/lab-time constraint.</w:t>
            </w:r>
          </w:p>
        </w:tc>
      </w:tr>
      <w:tr w:rsidR="000F335F" w14:paraId="2AA6E6DF" w14:textId="77777777">
        <w:trPr>
          <w:jc w:val="center"/>
        </w:trPr>
        <w:tc>
          <w:tcPr>
            <w:tcW w:w="10296" w:type="dxa"/>
            <w:gridSpan w:val="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5D4E57AF" w14:textId="77777777" w:rsidR="000F335F" w:rsidRDefault="00000000">
            <w:r>
              <w:rPr>
                <w:b/>
                <w:color w:val="1F4E79"/>
                <w:sz w:val="19"/>
              </w:rPr>
              <w:t>Student Entry: Selected OS image, version, reason and link used</w:t>
            </w:r>
          </w:p>
          <w:p w14:paraId="2186A9B2" w14:textId="77777777" w:rsidR="000F335F" w:rsidRDefault="00000000">
            <w:pPr>
              <w:spacing w:after="60"/>
            </w:pPr>
            <w:r>
              <w:rPr>
                <w:sz w:val="18"/>
              </w:rPr>
              <w:t>Primary (Azure track): Ubuntu Server LTS - matches a realistic production Linux target and the CO2 AT1 sizing</w:t>
            </w:r>
          </w:p>
          <w:p w14:paraId="4628D254" w14:textId="77777777" w:rsidR="000F335F" w:rsidRDefault="00000000">
            <w:pPr>
              <w:spacing w:after="60"/>
            </w:pPr>
            <w:r>
              <w:rPr>
                <w:sz w:val="18"/>
              </w:rPr>
              <w:t>(4 vCPU / 32 GB RAM class), and is the image recommended for Azure Linux VM in this workbook.</w:t>
            </w:r>
          </w:p>
          <w:p w14:paraId="2719B0FE" w14:textId="77777777" w:rsidR="000F335F" w:rsidRDefault="00000000">
            <w:pPr>
              <w:spacing w:after="60"/>
            </w:pPr>
            <w:r>
              <w:rPr>
                <w:sz w:val="18"/>
              </w:rPr>
              <w:t>Link: https://ubuntu.com/download/server</w:t>
            </w:r>
          </w:p>
          <w:p w14:paraId="1FA7B6E6" w14:textId="77777777" w:rsidR="000F335F" w:rsidRDefault="00000000">
            <w:pPr>
              <w:spacing w:after="60"/>
            </w:pPr>
            <w:r>
              <w:rPr>
                <w:sz w:val="18"/>
              </w:rPr>
              <w:t>Fallback (local VM track, if Azure is blocked): Alpine Linux virt - lightweight (~66 MB), boots quickly on</w:t>
            </w:r>
          </w:p>
          <w:p w14:paraId="002058FF" w14:textId="77777777" w:rsidR="000F335F" w:rsidRDefault="00000000">
            <w:pPr>
              <w:spacing w:after="60"/>
            </w:pPr>
            <w:r>
              <w:rPr>
                <w:sz w:val="18"/>
              </w:rPr>
              <w:t>limited hardware, and is enough for command-line practice, snapshot/clone evidence and container-style thinking.</w:t>
            </w:r>
          </w:p>
          <w:p w14:paraId="7402CE07" w14:textId="77777777" w:rsidR="000F335F" w:rsidRDefault="00000000">
            <w:pPr>
              <w:spacing w:after="60"/>
            </w:pPr>
            <w:r>
              <w:rPr>
                <w:sz w:val="18"/>
              </w:rPr>
              <w:t>Link: https://dl-cdn.alpinelinux.org/alpine/latest-stable/releases/x86_64/</w:t>
            </w:r>
          </w:p>
        </w:tc>
      </w:tr>
    </w:tbl>
    <w:p w14:paraId="5FF3B255" w14:textId="77777777" w:rsidR="000F335F" w:rsidRDefault="00000000">
      <w:r>
        <w:br w:type="page"/>
      </w:r>
    </w:p>
    <w:p w14:paraId="230D3EFF" w14:textId="77777777" w:rsidR="000F335F" w:rsidRDefault="00000000">
      <w:pPr>
        <w:spacing w:before="200" w:after="80"/>
      </w:pPr>
      <w:r>
        <w:rPr>
          <w:b/>
          <w:color w:val="1F4E79"/>
          <w:sz w:val="28"/>
        </w:rPr>
        <w:lastRenderedPageBreak/>
        <w:t>Part 3: Track A - Azure Linux VM Guided Procedure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10296"/>
      </w:tblGrid>
      <w:tr w:rsidR="000F335F" w14:paraId="0BCC0A89" w14:textId="77777777">
        <w:trPr>
          <w:jc w:val="center"/>
        </w:trPr>
        <w:tc>
          <w:tcPr>
            <w:tcW w:w="10296" w:type="dxa"/>
            <w:tcBorders>
              <w:top w:val="single" w:sz="6" w:space="0" w:color="88A9C3"/>
              <w:left w:val="single" w:sz="6" w:space="0" w:color="88A9C3"/>
              <w:bottom w:val="single" w:sz="6" w:space="0" w:color="88A9C3"/>
              <w:right w:val="single" w:sz="6" w:space="0" w:color="88A9C3"/>
            </w:tcBorders>
            <w:shd w:val="clear" w:color="auto" w:fill="F8FAFC"/>
          </w:tcPr>
          <w:p w14:paraId="4E36877D" w14:textId="77777777" w:rsidR="000F335F" w:rsidRDefault="00000000">
            <w:r>
              <w:rPr>
                <w:b/>
                <w:color w:val="1F4E79"/>
                <w:sz w:val="19"/>
              </w:rPr>
              <w:t>Preferred Cloud Path</w:t>
            </w:r>
          </w:p>
          <w:p w14:paraId="1CF8B1DC" w14:textId="77777777" w:rsidR="000F335F" w:rsidRDefault="00000000">
            <w:pPr>
              <w:spacing w:after="20"/>
            </w:pPr>
            <w:r>
              <w:rPr>
                <w:sz w:val="18"/>
              </w:rPr>
              <w:t>Use Azure first when the student account is active. Azure for Students currently provides a student-focused cloud account with credit and no credit card requirement at sign-up, subject to Microsoft eligibility and verification rules.</w:t>
            </w:r>
          </w:p>
        </w:tc>
      </w:tr>
    </w:tbl>
    <w:p w14:paraId="2DBCD36E" w14:textId="77777777" w:rsidR="000F335F" w:rsidRDefault="00000000">
      <w:pPr>
        <w:spacing w:after="40"/>
      </w:pPr>
      <w:r>
        <w:rPr>
          <w:color w:val="2F6690"/>
          <w:sz w:val="17"/>
        </w:rPr>
        <w:t>Azure for Students: https://azure.microsoft.com/en-us/free/students</w:t>
      </w:r>
    </w:p>
    <w:p w14:paraId="4007FC80" w14:textId="77777777" w:rsidR="000F335F" w:rsidRDefault="00000000">
      <w:pPr>
        <w:spacing w:after="40"/>
      </w:pPr>
      <w:r>
        <w:rPr>
          <w:color w:val="2F6690"/>
          <w:sz w:val="17"/>
        </w:rPr>
        <w:t>Azure for Students offer details: https://azure.microsoft.com/en-us/pricing/offers/ms-azr-0170p</w:t>
      </w:r>
    </w:p>
    <w:p w14:paraId="0D6E96AA" w14:textId="77777777" w:rsidR="000F335F" w:rsidRDefault="00000000">
      <w:pPr>
        <w:spacing w:after="40"/>
      </w:pPr>
      <w:r>
        <w:rPr>
          <w:color w:val="2F6690"/>
          <w:sz w:val="17"/>
        </w:rPr>
        <w:t>Azure Linux VM quickstart: https://learn.microsoft.com/en-us/azure/virtual-machines/linux/quick-create-portal</w:t>
      </w:r>
    </w:p>
    <w:p w14:paraId="6696BB44" w14:textId="77777777" w:rsidR="000F335F" w:rsidRDefault="00000000">
      <w:pPr>
        <w:spacing w:before="120" w:after="80"/>
      </w:pPr>
      <w:r>
        <w:rPr>
          <w:b/>
          <w:color w:val="2F6690"/>
          <w:sz w:val="23"/>
        </w:rPr>
        <w:t>A. Account Activation and Portal Access</w:t>
      </w:r>
    </w:p>
    <w:p w14:paraId="3F9B12CB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Open the Azure for Students page and choose the student sign-up option.</w:t>
      </w:r>
    </w:p>
    <w:p w14:paraId="3B2CCF96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Sign in using the official student email account when available.</w:t>
      </w:r>
    </w:p>
    <w:p w14:paraId="41247F2A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Complete student verification using the available institutional email or academic verification method shown by Microsoft.</w:t>
      </w:r>
    </w:p>
    <w:p w14:paraId="302F47A6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Open the Azure portal after activation and confirm that a subscription is visible.</w:t>
      </w:r>
    </w:p>
    <w:p w14:paraId="20DC7988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Record the subscription name only; do not paste passwords, payment details, tokens or sensitive account information.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940"/>
        <w:gridCol w:w="2941"/>
        <w:gridCol w:w="4415"/>
      </w:tblGrid>
      <w:tr w:rsidR="000F335F" w14:paraId="59AC7EB6" w14:textId="77777777">
        <w:trPr>
          <w:jc w:val="center"/>
        </w:trPr>
        <w:tc>
          <w:tcPr>
            <w:tcW w:w="3240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452F2229" w14:textId="77777777" w:rsidR="000F335F" w:rsidRDefault="00000000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3C3E4ADF" w14:textId="77777777" w:rsidR="000F335F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3CCB2DE5" w14:textId="77777777" w:rsidR="000F335F" w:rsidRDefault="00000000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:rsidR="000F335F" w14:paraId="2DAF9608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985E1C3" w14:textId="77777777" w:rsidR="000F335F" w:rsidRDefault="00000000">
            <w:r>
              <w:rPr>
                <w:b/>
                <w:sz w:val="16"/>
              </w:rPr>
              <w:t>Azure portal opens successfully.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3032C0EB" w14:textId="77777777" w:rsidR="000F335F" w:rsidRDefault="00000000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61FD15D" w14:textId="77777777" w:rsidR="000F335F" w:rsidRDefault="000F335F"/>
        </w:tc>
      </w:tr>
      <w:tr w:rsidR="000F335F" w14:paraId="7FF4D1E2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41B820E" w14:textId="77777777" w:rsidR="000F335F" w:rsidRDefault="00000000">
            <w:r>
              <w:rPr>
                <w:b/>
                <w:sz w:val="16"/>
              </w:rPr>
              <w:t>A student or valid Azure subscription is visible.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6E59220F" w14:textId="77777777" w:rsidR="000F335F" w:rsidRDefault="00000000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C7C8485" w14:textId="77777777" w:rsidR="000F335F" w:rsidRDefault="000F335F"/>
        </w:tc>
      </w:tr>
      <w:tr w:rsidR="000F335F" w14:paraId="5B9F9653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E24B6C5" w14:textId="77777777" w:rsidR="000F335F" w:rsidRDefault="00000000">
            <w:r>
              <w:rPr>
                <w:b/>
                <w:sz w:val="16"/>
              </w:rPr>
              <w:t>The student understands that resources must be stopped or deleted after evidence capture.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1184A485" w14:textId="77777777" w:rsidR="000F335F" w:rsidRDefault="00000000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8A84D06" w14:textId="1793965C" w:rsidR="000F335F" w:rsidRDefault="00A840F2">
            <w:r w:rsidRPr="00A840F2">
              <w:t>Azure for Students credit is limited — VMs left running consume it even when idle. Plan: stop/deallocate the VM right after capturing evidence, delete the resource group once the exercise is graded and complete.</w:t>
            </w:r>
          </w:p>
        </w:tc>
      </w:tr>
      <w:tr w:rsidR="000F335F" w14:paraId="3649266C" w14:textId="77777777">
        <w:trPr>
          <w:jc w:val="center"/>
        </w:trPr>
        <w:tc>
          <w:tcPr>
            <w:tcW w:w="10296" w:type="dxa"/>
            <w:gridSpan w:val="3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1456E25E" w14:textId="77777777" w:rsidR="000F335F" w:rsidRDefault="00000000">
            <w:r>
              <w:rPr>
                <w:b/>
                <w:color w:val="1F4E79"/>
                <w:sz w:val="19"/>
              </w:rPr>
              <w:t>Evidence Space: Paste account activation/portal screenshot with sensitive details hidden</w:t>
            </w:r>
          </w:p>
          <w:p w14:paraId="6436FF6C" w14:textId="77777777" w:rsidR="000F335F" w:rsidRDefault="000F335F"/>
          <w:p w14:paraId="2CF1B2D2" w14:textId="77777777" w:rsidR="000F335F" w:rsidRDefault="000F335F"/>
          <w:p w14:paraId="4F65DAEF" w14:textId="77777777" w:rsidR="000F335F" w:rsidRDefault="000F335F"/>
          <w:p w14:paraId="118CE8F4" w14:textId="77777777" w:rsidR="000F335F" w:rsidRDefault="000F335F"/>
          <w:p w14:paraId="65D1A238" w14:textId="77777777" w:rsidR="000F335F" w:rsidRDefault="000F335F"/>
        </w:tc>
      </w:tr>
    </w:tbl>
    <w:p w14:paraId="2F53BC2D" w14:textId="77777777" w:rsidR="000F335F" w:rsidRDefault="00000000">
      <w:pPr>
        <w:spacing w:before="120" w:after="80"/>
      </w:pPr>
      <w:r>
        <w:rPr>
          <w:b/>
          <w:color w:val="2F6690"/>
          <w:sz w:val="23"/>
        </w:rPr>
        <w:t>B. Create the Linux Virtual Machine</w:t>
      </w:r>
    </w:p>
    <w:p w14:paraId="3A66D401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In Azure portal, search for Virtual machines and choose Create.</w:t>
      </w:r>
    </w:p>
    <w:p w14:paraId="15DFF30C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Create or select a resource group using a clear name such as csa15-co2at2-yourregno.</w:t>
      </w:r>
    </w:p>
    <w:p w14:paraId="4B7BCE2D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Enter a VM name such as csa15-vm-yourregno.</w:t>
      </w:r>
    </w:p>
    <w:p w14:paraId="67A184BD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Select a nearby Azure region available in the subscription.</w:t>
      </w:r>
    </w:p>
    <w:p w14:paraId="3A6E322F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Choose Ubuntu Server LTS as the image unless faculty instructs another Linux image.</w:t>
      </w:r>
    </w:p>
    <w:p w14:paraId="308801A7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Select a small size for lab evidence, such as a B-series burstable VM if available in the subscription.</w:t>
      </w:r>
    </w:p>
    <w:p w14:paraId="6CB42F91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Select SSH public key or password according to faculty guidance. Do not share credentials in the workbook.</w:t>
      </w:r>
    </w:p>
    <w:p w14:paraId="5791CDF4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Allow SSH port 22 only when required. If a web service is tested, add HTTP port 80 only for the test window.</w:t>
      </w:r>
    </w:p>
    <w:p w14:paraId="0F96E249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Review and create the VM. Wait until deployment succeeds.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940"/>
        <w:gridCol w:w="1475"/>
        <w:gridCol w:w="1466"/>
        <w:gridCol w:w="4415"/>
      </w:tblGrid>
      <w:tr w:rsidR="000F335F" w14:paraId="1373C1C3" w14:textId="77777777">
        <w:trPr>
          <w:jc w:val="center"/>
        </w:trPr>
        <w:tc>
          <w:tcPr>
            <w:tcW w:w="3600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A73B96D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Azure Setting</w:t>
            </w:r>
          </w:p>
        </w:tc>
        <w:tc>
          <w:tcPr>
            <w:tcW w:w="6696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349D5933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Student Value</w:t>
            </w:r>
          </w:p>
        </w:tc>
      </w:tr>
      <w:tr w:rsidR="000F335F" w14:paraId="4BFE2CC9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ADD0D36" w14:textId="77777777" w:rsidR="000F335F" w:rsidRDefault="00000000">
            <w:r>
              <w:rPr>
                <w:b/>
                <w:color w:val="1F4E79"/>
                <w:sz w:val="17"/>
              </w:rPr>
              <w:t>Resource group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D50B35F" w14:textId="4672B908" w:rsidR="000F335F" w:rsidRDefault="00A840F2">
            <w:pPr>
              <w:jc w:val="center"/>
            </w:pPr>
            <w:r w:rsidRPr="00A840F2">
              <w:t>csa15-co2at2-</w:t>
            </w:r>
            <w:r>
              <w:t>192421344</w:t>
            </w:r>
          </w:p>
        </w:tc>
      </w:tr>
      <w:tr w:rsidR="000F335F" w14:paraId="57EF1204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108FCCC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lastRenderedPageBreak/>
              <w:t>VM name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0D71FE4" w14:textId="77777777" w:rsidR="000F335F" w:rsidRDefault="000F335F">
            <w:pPr>
              <w:jc w:val="center"/>
            </w:pPr>
          </w:p>
        </w:tc>
      </w:tr>
      <w:tr w:rsidR="000F335F" w14:paraId="5C0FB4F9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9931965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Region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B41F2E2" w14:textId="77777777" w:rsidR="000F335F" w:rsidRDefault="000F335F">
            <w:pPr>
              <w:jc w:val="center"/>
            </w:pPr>
          </w:p>
        </w:tc>
      </w:tr>
      <w:tr w:rsidR="000F335F" w14:paraId="52A0AAB3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19E8B72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Image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A589033" w14:textId="0AF95750" w:rsidR="000F335F" w:rsidRDefault="00A840F2">
            <w:pPr>
              <w:jc w:val="center"/>
            </w:pPr>
            <w:r w:rsidRPr="00A840F2">
              <w:t>Ubuntu Server LTS</w:t>
            </w:r>
          </w:p>
        </w:tc>
      </w:tr>
      <w:tr w:rsidR="000F335F" w14:paraId="721F92FE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8C17B60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VM size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1A716B9" w14:textId="2D40A598" w:rsidR="000F335F" w:rsidRDefault="00A840F2">
            <w:pPr>
              <w:jc w:val="center"/>
            </w:pPr>
            <w:r w:rsidRPr="00A840F2">
              <w:t>B-series burstable (e.g. Standard_B2s: 2 vCPU / 4 GB) — smallest size that keeps lab credit usage low</w:t>
            </w:r>
          </w:p>
        </w:tc>
      </w:tr>
      <w:tr w:rsidR="000F335F" w14:paraId="2CC0961C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05707AB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vCPU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5CE0C73" w14:textId="7A54399A" w:rsidR="000F335F" w:rsidRDefault="00A840F2">
            <w:pPr>
              <w:jc w:val="center"/>
            </w:pPr>
            <w:r w:rsidRPr="00A840F2">
              <w:t>2 (lab) — production target is 4 per CO2 AT1</w:t>
            </w:r>
          </w:p>
        </w:tc>
      </w:tr>
      <w:tr w:rsidR="000F335F" w14:paraId="6219766E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34B6D16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RAM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FA4D8AF" w14:textId="18423DD8" w:rsidR="000F335F" w:rsidRDefault="00A840F2">
            <w:pPr>
              <w:jc w:val="center"/>
            </w:pPr>
            <w:r w:rsidRPr="00A840F2">
              <w:t>4 GB (lab) — production target is 32 GB per CO2 AT1</w:t>
            </w:r>
          </w:p>
        </w:tc>
      </w:tr>
      <w:tr w:rsidR="000F335F" w14:paraId="7A7E0BE5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5E15765" w14:textId="77777777" w:rsidR="000F335F" w:rsidRDefault="00000000">
            <w:r>
              <w:rPr>
                <w:b/>
                <w:color w:val="1F4E79"/>
                <w:sz w:val="17"/>
              </w:rPr>
              <w:t>Disk type and size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0E273B7" w14:textId="05BF9BC5" w:rsidR="000F335F" w:rsidRDefault="00A840F2">
            <w:pPr>
              <w:jc w:val="center"/>
            </w:pPr>
            <w:r>
              <w:t>s</w:t>
            </w:r>
            <w:r w:rsidRPr="00A840F2">
              <w:t>tandard SSD, 30 GB (lab) — production target is 250 GB app tier + S3 for the data lake</w:t>
            </w:r>
          </w:p>
        </w:tc>
      </w:tr>
      <w:tr w:rsidR="000F335F" w14:paraId="48FA7A38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09B36EB" w14:textId="77777777" w:rsidR="000F335F" w:rsidRDefault="00000000">
            <w:r>
              <w:rPr>
                <w:b/>
                <w:color w:val="1F4E79"/>
                <w:sz w:val="17"/>
              </w:rPr>
              <w:t>Authentication method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D96B068" w14:textId="77777777" w:rsidR="000F335F" w:rsidRDefault="00000000">
            <w:r>
              <w:rPr>
                <w:sz w:val="17"/>
              </w:rPr>
              <w:t>SSH key / password - do not paste secret</w:t>
            </w:r>
          </w:p>
        </w:tc>
      </w:tr>
      <w:tr w:rsidR="000F335F" w14:paraId="11325D79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C2F9AAC" w14:textId="77777777" w:rsidR="000F335F" w:rsidRDefault="00000000">
            <w:r>
              <w:rPr>
                <w:b/>
                <w:color w:val="1F4E79"/>
                <w:sz w:val="17"/>
              </w:rPr>
              <w:t>Open inbound ports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94D9AA4" w14:textId="3629E876" w:rsidR="000F335F" w:rsidRDefault="00A840F2">
            <w:pPr>
              <w:jc w:val="center"/>
            </w:pPr>
            <w:r w:rsidRPr="00A840F2">
              <w:t>22 (SSH); 80 (HTTP) only temporarily if you run the optional NGINX test</w:t>
            </w:r>
          </w:p>
        </w:tc>
      </w:tr>
      <w:tr w:rsidR="000F335F" w14:paraId="6D626275" w14:textId="77777777">
        <w:trPr>
          <w:jc w:val="center"/>
        </w:trPr>
        <w:tc>
          <w:tcPr>
            <w:tcW w:w="3240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5438A0E8" w14:textId="77777777" w:rsidR="000F335F" w:rsidRDefault="00000000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gridSpan w:val="2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1B81B5BB" w14:textId="77777777" w:rsidR="000F335F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5A258B6B" w14:textId="77777777" w:rsidR="000F335F" w:rsidRDefault="00000000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:rsidR="000F335F" w14:paraId="670197D8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268137E" w14:textId="77777777" w:rsidR="000F335F" w:rsidRDefault="00000000">
            <w:r>
              <w:rPr>
                <w:b/>
                <w:sz w:val="16"/>
              </w:rPr>
              <w:t>VM deployment status shows success.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1DC0C5AE" w14:textId="77777777" w:rsidR="000F335F" w:rsidRDefault="00000000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76C7643" w14:textId="77777777" w:rsidR="000F335F" w:rsidRDefault="000F335F"/>
        </w:tc>
      </w:tr>
      <w:tr w:rsidR="000F335F" w14:paraId="79A904C4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32B1974" w14:textId="77777777" w:rsidR="000F335F" w:rsidRDefault="00000000">
            <w:r>
              <w:rPr>
                <w:b/>
                <w:sz w:val="16"/>
              </w:rPr>
              <w:t>VM overview page shows running status.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677C44C4" w14:textId="77777777" w:rsidR="000F335F" w:rsidRDefault="00000000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566F3F0" w14:textId="77777777" w:rsidR="000F335F" w:rsidRDefault="000F335F"/>
        </w:tc>
      </w:tr>
      <w:tr w:rsidR="000F335F" w14:paraId="6F39F178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428D773" w14:textId="77777777" w:rsidR="000F335F" w:rsidRDefault="00000000">
            <w:r>
              <w:rPr>
                <w:b/>
                <w:sz w:val="16"/>
              </w:rPr>
              <w:t>Public IP or connection method is visible.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0DDE478C" w14:textId="77777777" w:rsidR="000F335F" w:rsidRDefault="00000000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36B8780" w14:textId="77777777" w:rsidR="000F335F" w:rsidRDefault="000F335F"/>
        </w:tc>
      </w:tr>
      <w:tr w:rsidR="000F335F" w14:paraId="3376AADF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CF17CBC" w14:textId="77777777" w:rsidR="000F335F" w:rsidRDefault="00000000">
            <w:r>
              <w:rPr>
                <w:b/>
                <w:sz w:val="16"/>
              </w:rPr>
              <w:t>The selected VM size is compared with CO2 AT1 sizing recommendation.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774B00C0" w14:textId="77777777" w:rsidR="000F335F" w:rsidRDefault="00000000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368B865" w14:textId="27A30EC2" w:rsidR="000F335F" w:rsidRDefault="00A840F2">
            <w:r w:rsidRPr="00A840F2">
              <w:t>Lab VM (2 vCPU / 4 GB) is a scaled-down version of the CO2 AT1 target (4 vCPU / 32 GB) — appropriate for graded evidence capture without burning through Azure credit; production would need the full size for the AI/analytics workload.</w:t>
            </w:r>
          </w:p>
        </w:tc>
      </w:tr>
      <w:tr w:rsidR="000F335F" w14:paraId="009E165E" w14:textId="77777777">
        <w:trPr>
          <w:jc w:val="center"/>
        </w:trPr>
        <w:tc>
          <w:tcPr>
            <w:tcW w:w="10296" w:type="dxa"/>
            <w:gridSpan w:val="4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6A85FEFB" w14:textId="77777777" w:rsidR="000F335F" w:rsidRDefault="00000000">
            <w:r>
              <w:rPr>
                <w:b/>
                <w:color w:val="1F4E79"/>
                <w:sz w:val="19"/>
              </w:rPr>
              <w:t>Evidence Space: Paste VM overview and configuration screenshot</w:t>
            </w:r>
          </w:p>
          <w:p w14:paraId="3193D873" w14:textId="77777777" w:rsidR="000F335F" w:rsidRDefault="000F335F"/>
          <w:p w14:paraId="0FE37186" w14:textId="77777777" w:rsidR="000F335F" w:rsidRDefault="000F335F"/>
          <w:p w14:paraId="2386C892" w14:textId="77777777" w:rsidR="000F335F" w:rsidRDefault="000F335F"/>
          <w:p w14:paraId="04C946EF" w14:textId="77777777" w:rsidR="000F335F" w:rsidRDefault="000F335F"/>
          <w:p w14:paraId="38B2F3A6" w14:textId="77777777" w:rsidR="000F335F" w:rsidRDefault="000F335F"/>
          <w:p w14:paraId="443A0351" w14:textId="77777777" w:rsidR="000F335F" w:rsidRDefault="000F335F"/>
        </w:tc>
      </w:tr>
    </w:tbl>
    <w:p w14:paraId="4BCCC2C1" w14:textId="77777777" w:rsidR="000F335F" w:rsidRDefault="00000000">
      <w:pPr>
        <w:spacing w:before="120" w:after="80"/>
      </w:pPr>
      <w:r>
        <w:rPr>
          <w:b/>
          <w:color w:val="2F6690"/>
          <w:sz w:val="23"/>
        </w:rPr>
        <w:t>C. Connect and Verify the VM</w:t>
      </w:r>
    </w:p>
    <w:p w14:paraId="09583F35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Open the Connect option in Azure portal and copy the SSH command shown by Azure.</w:t>
      </w:r>
    </w:p>
    <w:p w14:paraId="197D9213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Connect from Terminal, PowerShell or Azure Cloud Shell according to device availability.</w:t>
      </w:r>
    </w:p>
    <w:p w14:paraId="015990C3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After login, run: uname -a</w:t>
      </w:r>
    </w:p>
    <w:p w14:paraId="6413429C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Run: lsb_release -a or cat /etc/os-release</w:t>
      </w:r>
    </w:p>
    <w:p w14:paraId="51EF363C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Run: free -h</w:t>
      </w:r>
    </w:p>
    <w:p w14:paraId="61007FC0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lastRenderedPageBreak/>
        <w:t>Run: df -h</w:t>
      </w:r>
    </w:p>
    <w:p w14:paraId="6B31CE6D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Run: ip addr or hostname -I</w:t>
      </w:r>
    </w:p>
    <w:p w14:paraId="70C91817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Record the output as screenshot evidence.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3129"/>
        <w:gridCol w:w="3167"/>
        <w:gridCol w:w="4000"/>
      </w:tblGrid>
      <w:tr w:rsidR="000F335F" w14:paraId="5C5C93C6" w14:textId="77777777">
        <w:trPr>
          <w:jc w:val="center"/>
        </w:trPr>
        <w:tc>
          <w:tcPr>
            <w:tcW w:w="23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6DAE2B28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Verification Command</w:t>
            </w:r>
          </w:p>
        </w:tc>
        <w:tc>
          <w:tcPr>
            <w:tcW w:w="352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4DBA80A9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Expected Purpose</w:t>
            </w:r>
          </w:p>
        </w:tc>
        <w:tc>
          <w:tcPr>
            <w:tcW w:w="446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6E6B93A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Student Observation</w:t>
            </w:r>
          </w:p>
        </w:tc>
      </w:tr>
      <w:tr w:rsidR="000F335F" w14:paraId="62D43695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69E0B7D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uname -a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82B9E37" w14:textId="77777777" w:rsidR="000F335F" w:rsidRDefault="00000000">
            <w:r>
              <w:rPr>
                <w:sz w:val="16"/>
              </w:rPr>
              <w:t>Kernel and OS environment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C617BB9" w14:textId="5CF33F6D" w:rsidR="000F335F" w:rsidRDefault="00DE4760">
            <w:pPr>
              <w:jc w:val="center"/>
            </w:pPr>
            <w:r w:rsidRPr="00DE4760">
              <w:t>Something like Linux csa15-vm-yourregno 6.x.x-azure #1 SMP ... x86_64 GNU/Linux — confirms it's a real Linux kernel</w:t>
            </w:r>
          </w:p>
        </w:tc>
      </w:tr>
      <w:tr w:rsidR="000F335F" w14:paraId="27906E0B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23ECBD2" w14:textId="77777777" w:rsidR="000F335F" w:rsidRDefault="00000000">
            <w:r>
              <w:rPr>
                <w:b/>
                <w:color w:val="1F4E79"/>
                <w:sz w:val="16"/>
              </w:rPr>
              <w:t>cat /etc/os-release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E1DFB06" w14:textId="77777777" w:rsidR="000F335F" w:rsidRDefault="00000000">
            <w:r>
              <w:rPr>
                <w:sz w:val="16"/>
              </w:rPr>
              <w:t>Linux distribution details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F33F6D1" w14:textId="4E1F0EF8" w:rsidR="000F335F" w:rsidRDefault="00DE4760">
            <w:pPr>
              <w:jc w:val="center"/>
            </w:pPr>
            <w:r w:rsidRPr="00DE4760">
              <w:t>NAME="Ubuntu", VERSION="24.04 LTS..." (or whichever LTS Azure gave you) — confirms the image matches what you selected</w:t>
            </w:r>
          </w:p>
        </w:tc>
      </w:tr>
      <w:tr w:rsidR="000F335F" w14:paraId="7ACE3D0D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ADA65B9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free -h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77D6038" w14:textId="77777777" w:rsidR="000F335F" w:rsidRDefault="00000000">
            <w:r>
              <w:rPr>
                <w:sz w:val="16"/>
              </w:rPr>
              <w:t>RAM allocation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FE1217A" w14:textId="46AF84AC" w:rsidR="000F335F" w:rsidRDefault="00DE4760">
            <w:pPr>
              <w:jc w:val="center"/>
            </w:pPr>
            <w:r w:rsidRPr="00DE4760">
              <w:t>A table showing Mem: total ≈ your VM size's RAM (e.g. ~3.9Gi for a 4GB B2s) — confirms Azure allocated what you picked</w:t>
            </w:r>
          </w:p>
        </w:tc>
      </w:tr>
      <w:tr w:rsidR="000F335F" w14:paraId="6C53F4B2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509261D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df -h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B081341" w14:textId="77777777" w:rsidR="000F335F" w:rsidRDefault="00000000">
            <w:r>
              <w:rPr>
                <w:sz w:val="16"/>
              </w:rPr>
              <w:t>Disk allocation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FD793F5" w14:textId="3DBA4A65" w:rsidR="000F335F" w:rsidRDefault="00DE4760">
            <w:pPr>
              <w:jc w:val="center"/>
            </w:pPr>
            <w:r w:rsidRPr="00DE4760">
              <w:t>A line for /dev/sda1 (or similar) mounted on /, size ≈ your OS disk (e.g. 29G) — confirms disk allocation</w:t>
            </w:r>
          </w:p>
        </w:tc>
      </w:tr>
      <w:tr w:rsidR="000F335F" w14:paraId="6A39187D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BDF3092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hostname -I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C573E0F" w14:textId="77777777" w:rsidR="000F335F" w:rsidRDefault="00000000">
            <w:r>
              <w:rPr>
                <w:sz w:val="16"/>
              </w:rPr>
              <w:t>Private IP / network evidence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9F4AA60" w14:textId="75E7A54B" w:rsidR="000F335F" w:rsidRDefault="00DE4760">
            <w:pPr>
              <w:jc w:val="center"/>
            </w:pPr>
            <w:r w:rsidRPr="00DE4760">
              <w:t xml:space="preserve">One or two private IPs like 10.0.0.4 — confirms the VM has network connectivity inside its </w:t>
            </w:r>
            <w:proofErr w:type="spellStart"/>
            <w:r w:rsidRPr="00DE4760">
              <w:t>VNet</w:t>
            </w:r>
            <w:proofErr w:type="spellEnd"/>
          </w:p>
        </w:tc>
      </w:tr>
      <w:tr w:rsidR="000F335F" w14:paraId="3AED8977" w14:textId="77777777">
        <w:trPr>
          <w:jc w:val="center"/>
        </w:trPr>
        <w:tc>
          <w:tcPr>
            <w:tcW w:w="10296" w:type="dxa"/>
            <w:gridSpan w:val="3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2B6D57AA" w14:textId="77777777" w:rsidR="000F335F" w:rsidRDefault="00000000">
            <w:r>
              <w:rPr>
                <w:b/>
                <w:color w:val="1F4E79"/>
                <w:sz w:val="19"/>
              </w:rPr>
              <w:t>Evidence Space: Paste command output screenshot or copied terminal output</w:t>
            </w:r>
          </w:p>
          <w:p w14:paraId="1CC8EFF3" w14:textId="77777777" w:rsidR="000F335F" w:rsidRDefault="000F335F"/>
          <w:p w14:paraId="63A9F2ED" w14:textId="77777777" w:rsidR="000F335F" w:rsidRDefault="000F335F"/>
          <w:p w14:paraId="09D94A0A" w14:textId="77777777" w:rsidR="000F335F" w:rsidRDefault="000F335F"/>
          <w:p w14:paraId="6FFA103C" w14:textId="77777777" w:rsidR="000F335F" w:rsidRDefault="000F335F"/>
          <w:p w14:paraId="674DCD3F" w14:textId="77777777" w:rsidR="000F335F" w:rsidRDefault="000F335F"/>
          <w:p w14:paraId="2EC7E90B" w14:textId="77777777" w:rsidR="000F335F" w:rsidRDefault="000F335F"/>
          <w:p w14:paraId="464407D6" w14:textId="77777777" w:rsidR="000F335F" w:rsidRDefault="000F335F"/>
        </w:tc>
      </w:tr>
    </w:tbl>
    <w:p w14:paraId="45BF6336" w14:textId="77777777" w:rsidR="000F335F" w:rsidRDefault="00000000">
      <w:pPr>
        <w:spacing w:before="120" w:after="80"/>
      </w:pPr>
      <w:r>
        <w:rPr>
          <w:b/>
          <w:color w:val="2F6690"/>
          <w:sz w:val="23"/>
        </w:rPr>
        <w:t>D. Optional Web Service Check</w:t>
      </w:r>
    </w:p>
    <w:p w14:paraId="5A4DE54F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Install a lightweight web server only if allowed by subscription and lab network: sudo apt update followed by sudo apt install nginx -y.</w:t>
      </w:r>
    </w:p>
    <w:p w14:paraId="7962E79B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Start or verify the service: systemctl status nginx.</w:t>
      </w:r>
    </w:p>
    <w:p w14:paraId="625C1254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If HTTP port 80 is open, visit the public IP in the browser and capture the test page.</w:t>
      </w:r>
    </w:p>
    <w:p w14:paraId="01380573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If port 80 is not opened, record the reason and keep SSH-only evidence.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940"/>
        <w:gridCol w:w="2941"/>
        <w:gridCol w:w="4415"/>
      </w:tblGrid>
      <w:tr w:rsidR="000F335F" w14:paraId="7C569EE3" w14:textId="77777777">
        <w:trPr>
          <w:jc w:val="center"/>
        </w:trPr>
        <w:tc>
          <w:tcPr>
            <w:tcW w:w="3240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5D35B397" w14:textId="77777777" w:rsidR="000F335F" w:rsidRDefault="00000000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70378524" w14:textId="77777777" w:rsidR="000F335F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1CFBA0DA" w14:textId="77777777" w:rsidR="000F335F" w:rsidRDefault="00000000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:rsidR="000F335F" w14:paraId="5D92ADC9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21A668C" w14:textId="77777777" w:rsidR="000F335F" w:rsidRDefault="00000000">
            <w:r>
              <w:rPr>
                <w:b/>
                <w:sz w:val="16"/>
              </w:rPr>
              <w:t>The student can explain why a public port was opened or not opened.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69DCDAE7" w14:textId="77777777" w:rsidR="000F335F" w:rsidRDefault="00000000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8C6CC26" w14:textId="0D3603DF" w:rsidR="000F335F" w:rsidRDefault="00DE4760">
            <w:r w:rsidRPr="00DE4760">
              <w:t xml:space="preserve">Port 80 is opened only temporarily to test that NGINX is reachable over HTTP from the public internet, proving the web server actually works — not left open permanently, since the capstone's </w:t>
            </w:r>
            <w:r w:rsidRPr="00DE4760">
              <w:lastRenderedPageBreak/>
              <w:t>real dashboard traffic will go through a managed load balancer/CDN, not a bare VM's public IP.</w:t>
            </w:r>
          </w:p>
        </w:tc>
      </w:tr>
      <w:tr w:rsidR="000F335F" w14:paraId="65278BA9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F21EC02" w14:textId="77777777" w:rsidR="000F335F" w:rsidRDefault="00000000">
            <w:r>
              <w:rPr>
                <w:b/>
                <w:sz w:val="16"/>
              </w:rPr>
              <w:lastRenderedPageBreak/>
              <w:t>The service status or browser test was captured.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3367E976" w14:textId="77777777" w:rsidR="000F335F" w:rsidRDefault="00000000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4741A73" w14:textId="780D11A5" w:rsidR="000F335F" w:rsidRDefault="00DE4760">
            <w:r w:rsidRPr="00DE4760">
              <w:t xml:space="preserve">(screenshot of </w:t>
            </w:r>
            <w:proofErr w:type="spellStart"/>
            <w:r w:rsidRPr="00DE4760">
              <w:t>systemctl</w:t>
            </w:r>
            <w:proofErr w:type="spellEnd"/>
            <w:r w:rsidRPr="00DE4760">
              <w:t xml:space="preserve"> status nginx showing "active (running)", or the NGINX welcome page in your browser at the public IP)</w:t>
            </w:r>
          </w:p>
        </w:tc>
      </w:tr>
      <w:tr w:rsidR="000F335F" w14:paraId="15D806C5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925C316" w14:textId="77777777" w:rsidR="000F335F" w:rsidRDefault="00000000">
            <w:r>
              <w:rPr>
                <w:b/>
                <w:sz w:val="16"/>
              </w:rPr>
              <w:t>The public exposure was kept temporary for the assessment.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78BA0405" w14:textId="77777777" w:rsidR="000F335F" w:rsidRDefault="00000000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3393CA3" w14:textId="40043555" w:rsidR="000F335F" w:rsidRDefault="00DE4760">
            <w:r w:rsidRPr="00DE4760">
              <w:t>note the time port 80 was opened and when you removed the rule, e.g. "opened 3:10pm, removed 3:25pm after test")</w:t>
            </w:r>
          </w:p>
        </w:tc>
      </w:tr>
    </w:tbl>
    <w:p w14:paraId="1B8866F8" w14:textId="77777777" w:rsidR="000F335F" w:rsidRDefault="00000000">
      <w:pPr>
        <w:spacing w:before="120" w:after="80"/>
      </w:pPr>
      <w:r>
        <w:rPr>
          <w:b/>
          <w:color w:val="2F6690"/>
          <w:sz w:val="23"/>
        </w:rPr>
        <w:t>E. Azure Security and Cost-Control Closeout</w:t>
      </w:r>
    </w:p>
    <w:p w14:paraId="5AE302CC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Review Networking and record inbound port rules.</w:t>
      </w:r>
    </w:p>
    <w:p w14:paraId="51EF299E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Confirm that no unnecessary public ports are open.</w:t>
      </w:r>
    </w:p>
    <w:p w14:paraId="5F1C869C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Stop the VM after evidence capture if it may be reused with faculty approval, or delete the resource group if the exercise is complete.</w:t>
      </w:r>
    </w:p>
    <w:p w14:paraId="6465044F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Capture stopped/deallocated or deletion evidence.</w:t>
      </w:r>
    </w:p>
    <w:p w14:paraId="12632B49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Record what would change for a production capstone deployment.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4518"/>
        <w:gridCol w:w="5778"/>
      </w:tblGrid>
      <w:tr w:rsidR="000F335F" w14:paraId="653AF48B" w14:textId="77777777">
        <w:trPr>
          <w:jc w:val="center"/>
        </w:trPr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180482B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Security / Cost-Control Item</w:t>
            </w:r>
          </w:p>
        </w:tc>
        <w:tc>
          <w:tcPr>
            <w:tcW w:w="669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315D5963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Student Evidence / Decision</w:t>
            </w:r>
          </w:p>
        </w:tc>
      </w:tr>
      <w:tr w:rsidR="000F335F" w14:paraId="5D6935C6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1C46C13" w14:textId="77777777" w:rsidR="000F335F" w:rsidRDefault="00000000">
            <w:r>
              <w:rPr>
                <w:b/>
                <w:color w:val="1F4E79"/>
                <w:sz w:val="17"/>
              </w:rPr>
              <w:t>Inbound ports allowed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772E288" w14:textId="0E007BB2" w:rsidR="000F335F" w:rsidRDefault="00DE4760">
            <w:pPr>
              <w:jc w:val="center"/>
            </w:pPr>
            <w:r w:rsidRPr="00DE4760">
              <w:t>22 (SSH); 80 (HTTP) temporarily, only during the optional web-service test</w:t>
            </w:r>
          </w:p>
        </w:tc>
      </w:tr>
      <w:tr w:rsidR="000F335F" w14:paraId="418E88AB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840D9E1" w14:textId="77777777" w:rsidR="000F335F" w:rsidRDefault="00000000">
            <w:r>
              <w:rPr>
                <w:b/>
                <w:color w:val="1F4E79"/>
                <w:sz w:val="17"/>
              </w:rPr>
              <w:t>Authentication method used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AF34442" w14:textId="271A2872" w:rsidR="000F335F" w:rsidRDefault="00DE4760">
            <w:pPr>
              <w:jc w:val="center"/>
            </w:pPr>
            <w:r w:rsidRPr="00DE4760">
              <w:t>SH key (public key authentication)</w:t>
            </w:r>
          </w:p>
        </w:tc>
      </w:tr>
      <w:tr w:rsidR="000F335F" w14:paraId="700F4A86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41DE928" w14:textId="77777777" w:rsidR="000F335F" w:rsidRDefault="00000000">
            <w:r>
              <w:rPr>
                <w:b/>
                <w:color w:val="1F4E79"/>
                <w:sz w:val="17"/>
              </w:rPr>
              <w:t>Public IP required?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A865F9F" w14:textId="4C034AEE" w:rsidR="000F335F" w:rsidRDefault="00DE4760">
            <w:pPr>
              <w:jc w:val="center"/>
            </w:pPr>
            <w:r w:rsidRPr="00DE4760">
              <w:t>Yes, temporarily — needed to SSH in and test the optional web service; not required for a production deployment behind a load balancer</w:t>
            </w:r>
          </w:p>
        </w:tc>
      </w:tr>
      <w:tr w:rsidR="000F335F" w14:paraId="2083E4C4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5AAE8E0" w14:textId="77777777" w:rsidR="000F335F" w:rsidRDefault="00000000">
            <w:r>
              <w:rPr>
                <w:b/>
                <w:color w:val="1F4E79"/>
                <w:sz w:val="17"/>
              </w:rPr>
              <w:t>Stopped/deallocated or deleted?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8B485F5" w14:textId="77777777" w:rsidR="000F335F" w:rsidRDefault="000F335F">
            <w:pPr>
              <w:jc w:val="center"/>
            </w:pPr>
          </w:p>
        </w:tc>
      </w:tr>
      <w:tr w:rsidR="000F335F" w14:paraId="46D99CBA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EEC0818" w14:textId="77777777" w:rsidR="000F335F" w:rsidRDefault="00000000">
            <w:r>
              <w:rPr>
                <w:b/>
                <w:color w:val="1F4E79"/>
                <w:sz w:val="17"/>
              </w:rPr>
              <w:t>Reason for closeout choice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FFF7934" w14:textId="4B5BAF43" w:rsidR="000F335F" w:rsidRDefault="00DE4760">
            <w:pPr>
              <w:jc w:val="center"/>
            </w:pPr>
            <w:r w:rsidRPr="00DE4760">
              <w:t>Plan: stop/deallocate the VM after evidence capture to preserve Azure credit; delete the resource group once the exercise is fully complete and graded</w:t>
            </w:r>
          </w:p>
        </w:tc>
      </w:tr>
      <w:tr w:rsidR="000F335F" w14:paraId="7C2122F1" w14:textId="77777777">
        <w:trPr>
          <w:jc w:val="center"/>
        </w:trPr>
        <w:tc>
          <w:tcPr>
            <w:tcW w:w="10296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255E676F" w14:textId="77777777" w:rsidR="000F335F" w:rsidRDefault="00000000">
            <w:r>
              <w:rPr>
                <w:b/>
                <w:color w:val="1F4E79"/>
                <w:sz w:val="19"/>
              </w:rPr>
              <w:t>Evidence Space: Paste networking rule and shutdown/deletion screenshot</w:t>
            </w:r>
          </w:p>
          <w:p w14:paraId="31B2DB53" w14:textId="77777777" w:rsidR="000F335F" w:rsidRDefault="000F335F"/>
          <w:p w14:paraId="3594DC5D" w14:textId="77777777" w:rsidR="000F335F" w:rsidRDefault="000F335F"/>
          <w:p w14:paraId="2AD6B421" w14:textId="77777777" w:rsidR="000F335F" w:rsidRDefault="000F335F"/>
          <w:p w14:paraId="09C90F63" w14:textId="77777777" w:rsidR="000F335F" w:rsidRDefault="000F335F"/>
          <w:p w14:paraId="016001B1" w14:textId="77777777" w:rsidR="000F335F" w:rsidRDefault="000F335F"/>
          <w:p w14:paraId="5B2D83AB" w14:textId="77777777" w:rsidR="000F335F" w:rsidRDefault="000F335F"/>
        </w:tc>
      </w:tr>
    </w:tbl>
    <w:p w14:paraId="1E466B78" w14:textId="77777777" w:rsidR="000F335F" w:rsidRDefault="00000000">
      <w:r>
        <w:br w:type="page"/>
      </w:r>
    </w:p>
    <w:p w14:paraId="0E958E13" w14:textId="77777777" w:rsidR="000F335F" w:rsidRDefault="00000000">
      <w:pPr>
        <w:spacing w:before="200" w:after="80"/>
      </w:pPr>
      <w:r>
        <w:rPr>
          <w:b/>
          <w:color w:val="1F4E79"/>
          <w:sz w:val="28"/>
        </w:rPr>
        <w:lastRenderedPageBreak/>
        <w:t>Part 4: Track B - Local VM Guided Procedure</w:t>
      </w:r>
    </w:p>
    <w:p w14:paraId="1A781A37" w14:textId="77777777" w:rsidR="000F335F" w:rsidRDefault="00000000">
      <w:pPr>
        <w:spacing w:after="80" w:line="264" w:lineRule="auto"/>
      </w:pPr>
      <w:r>
        <w:t>Use this path when Azure account activation is delayed or when local hypervisor practice is required. VirtualBox is recommended for broad accessibility. VMware Workstation/Fusion may be used where available.</w:t>
      </w:r>
    </w:p>
    <w:p w14:paraId="0C926303" w14:textId="77777777" w:rsidR="000F335F" w:rsidRDefault="00000000">
      <w:pPr>
        <w:spacing w:after="40"/>
      </w:pPr>
      <w:r>
        <w:rPr>
          <w:color w:val="2F6690"/>
          <w:sz w:val="17"/>
        </w:rPr>
        <w:t>VirtualBox downloads: https://www.virtualbox.org/wiki/Downloads</w:t>
      </w:r>
    </w:p>
    <w:p w14:paraId="66ED11F3" w14:textId="77777777" w:rsidR="000F335F" w:rsidRDefault="00000000">
      <w:pPr>
        <w:spacing w:after="40"/>
      </w:pPr>
      <w:r>
        <w:rPr>
          <w:color w:val="2F6690"/>
          <w:sz w:val="17"/>
        </w:rPr>
        <w:t>VMware Workstation and Fusion: https://www.vmware.com/products/desktop-hypervisor/workstation-and-fusion</w:t>
      </w:r>
    </w:p>
    <w:p w14:paraId="2FD68965" w14:textId="77777777" w:rsidR="000F335F" w:rsidRDefault="00000000">
      <w:pPr>
        <w:spacing w:before="120" w:after="80"/>
      </w:pPr>
      <w:r>
        <w:rPr>
          <w:b/>
          <w:color w:val="2F6690"/>
          <w:sz w:val="23"/>
        </w:rPr>
        <w:t>A. Install the Hypervisor</w:t>
      </w:r>
    </w:p>
    <w:p w14:paraId="5461B3AB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Download VirtualBox or VMware only from the official website.</w:t>
      </w:r>
    </w:p>
    <w:p w14:paraId="43368801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Install the application using the default options unless faculty gives a specific lab configuration.</w:t>
      </w:r>
    </w:p>
    <w:p w14:paraId="1E0C62E3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Restart the system if the installer requests it.</w:t>
      </w:r>
    </w:p>
    <w:p w14:paraId="5C3A4DBE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Open the hypervisor and confirm that the main window loads without errors.</w:t>
      </w:r>
    </w:p>
    <w:p w14:paraId="43C56377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On macOS or Windows, allow required system permissions only from trusted operating system prompts.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940"/>
        <w:gridCol w:w="1475"/>
        <w:gridCol w:w="1466"/>
        <w:gridCol w:w="4415"/>
      </w:tblGrid>
      <w:tr w:rsidR="000F335F" w14:paraId="3E5A0ECA" w14:textId="77777777">
        <w:trPr>
          <w:jc w:val="center"/>
        </w:trPr>
        <w:tc>
          <w:tcPr>
            <w:tcW w:w="3312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685A639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6984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04691F4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Student Entry</w:t>
            </w:r>
          </w:p>
        </w:tc>
      </w:tr>
      <w:tr w:rsidR="000F335F" w14:paraId="1014717C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FF62A5C" w14:textId="77777777" w:rsidR="000F335F" w:rsidRDefault="00000000">
            <w:r>
              <w:rPr>
                <w:b/>
                <w:color w:val="1F4E79"/>
                <w:sz w:val="17"/>
              </w:rPr>
              <w:t>Hypervisor selected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1C3D022" w14:textId="77777777" w:rsidR="000F335F" w:rsidRDefault="00000000">
            <w:r>
              <w:rPr>
                <w:sz w:val="17"/>
              </w:rPr>
              <w:t>VirtualBox / VMware Workstation / VMware Fusion</w:t>
            </w:r>
          </w:p>
        </w:tc>
      </w:tr>
      <w:tr w:rsidR="000F335F" w14:paraId="6733317D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B52604F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Version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245B4BB" w14:textId="77777777" w:rsidR="000F335F" w:rsidRDefault="000F335F">
            <w:pPr>
              <w:jc w:val="center"/>
            </w:pPr>
          </w:p>
        </w:tc>
      </w:tr>
      <w:tr w:rsidR="000F335F" w14:paraId="6695CCFE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1FE7429" w14:textId="77777777" w:rsidR="000F335F" w:rsidRDefault="00000000">
            <w:r>
              <w:rPr>
                <w:b/>
                <w:color w:val="1F4E79"/>
                <w:sz w:val="17"/>
              </w:rPr>
              <w:t>Host operating system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9BB0404" w14:textId="77777777" w:rsidR="000F335F" w:rsidRDefault="00000000">
            <w:r>
              <w:rPr>
                <w:sz w:val="17"/>
              </w:rPr>
              <w:t>Windows / macOS / Linux</w:t>
            </w:r>
          </w:p>
        </w:tc>
      </w:tr>
      <w:tr w:rsidR="000F335F" w14:paraId="14FC60E6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BE60750" w14:textId="77777777" w:rsidR="000F335F" w:rsidRDefault="00000000">
            <w:r>
              <w:rPr>
                <w:b/>
                <w:color w:val="1F4E79"/>
                <w:sz w:val="17"/>
              </w:rPr>
              <w:t>Host CPU and RAM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2B35623" w14:textId="7B93B8AA" w:rsidR="000F335F" w:rsidRDefault="00DE4760">
            <w:pPr>
              <w:jc w:val="center"/>
            </w:pPr>
            <w:r w:rsidRPr="00DE4760">
              <w:t>(your actual machine's specs)</w:t>
            </w:r>
          </w:p>
        </w:tc>
      </w:tr>
      <w:tr w:rsidR="000F335F" w14:paraId="28E7185B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11E0569" w14:textId="77777777" w:rsidR="000F335F" w:rsidRDefault="00000000">
            <w:r>
              <w:rPr>
                <w:b/>
                <w:color w:val="1F4E79"/>
                <w:sz w:val="17"/>
              </w:rPr>
              <w:t>Reason for selected hypervisor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7C26D47" w14:textId="1946B8AA" w:rsidR="000F335F" w:rsidRDefault="00DE4760">
            <w:pPr>
              <w:jc w:val="center"/>
            </w:pPr>
            <w:proofErr w:type="spellStart"/>
            <w:r>
              <w:t>v</w:t>
            </w:r>
            <w:r w:rsidRPr="00DE4760">
              <w:t>irtualBox</w:t>
            </w:r>
            <w:proofErr w:type="spellEnd"/>
            <w:r w:rsidRPr="00DE4760">
              <w:t xml:space="preserve"> is free, works the same across Windows/macOS/Linux, and is the option the workbook recommends for broad accessibility</w:t>
            </w:r>
          </w:p>
        </w:tc>
      </w:tr>
      <w:tr w:rsidR="000F335F" w14:paraId="6CCC5071" w14:textId="77777777">
        <w:trPr>
          <w:jc w:val="center"/>
        </w:trPr>
        <w:tc>
          <w:tcPr>
            <w:tcW w:w="3240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449E338D" w14:textId="77777777" w:rsidR="000F335F" w:rsidRDefault="00000000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gridSpan w:val="2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042C6F8F" w14:textId="77777777" w:rsidR="000F335F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37C0716E" w14:textId="77777777" w:rsidR="000F335F" w:rsidRDefault="00000000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:rsidR="000F335F" w14:paraId="3D6C9F6B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536E3D4" w14:textId="77777777" w:rsidR="000F335F" w:rsidRDefault="00000000">
            <w:r>
              <w:rPr>
                <w:b/>
                <w:sz w:val="16"/>
              </w:rPr>
              <w:t>Hypervisor opens successfully.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55CF21B1" w14:textId="77777777" w:rsidR="000F335F" w:rsidRDefault="00000000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64C6FE0" w14:textId="77777777" w:rsidR="000F335F" w:rsidRDefault="000F335F"/>
        </w:tc>
      </w:tr>
      <w:tr w:rsidR="000F335F" w14:paraId="6CC9F5F1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B2CAACF" w14:textId="77777777" w:rsidR="000F335F" w:rsidRDefault="00000000">
            <w:r>
              <w:rPr>
                <w:b/>
                <w:sz w:val="16"/>
              </w:rPr>
              <w:t>Student can locate New VM/Create VM option.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4BA17FFF" w14:textId="77777777" w:rsidR="000F335F" w:rsidRDefault="00000000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DB82757" w14:textId="77777777" w:rsidR="000F335F" w:rsidRDefault="000F335F"/>
        </w:tc>
      </w:tr>
      <w:tr w:rsidR="000F335F" w14:paraId="6B2D47FF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AED0761" w14:textId="77777777" w:rsidR="000F335F" w:rsidRDefault="00000000">
            <w:r>
              <w:rPr>
                <w:b/>
                <w:sz w:val="16"/>
              </w:rPr>
              <w:t>Student has downloaded or selected a suitable OS image.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1240CC36" w14:textId="77777777" w:rsidR="000F335F" w:rsidRDefault="00000000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AE70164" w14:textId="77777777" w:rsidR="000F335F" w:rsidRDefault="000F335F"/>
        </w:tc>
      </w:tr>
    </w:tbl>
    <w:p w14:paraId="432FE657" w14:textId="77777777" w:rsidR="000F335F" w:rsidRDefault="00000000">
      <w:pPr>
        <w:spacing w:before="120" w:after="80"/>
      </w:pPr>
      <w:r>
        <w:rPr>
          <w:b/>
          <w:color w:val="2F6690"/>
          <w:sz w:val="23"/>
        </w:rPr>
        <w:t>B. Create the VM</w:t>
      </w:r>
    </w:p>
    <w:p w14:paraId="1FA4763E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Choose New VM or Create a New Virtual Machine.</w:t>
      </w:r>
    </w:p>
    <w:p w14:paraId="0358EBD0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Enter a clear VM name such as csa15-localvm-yourregno.</w:t>
      </w:r>
    </w:p>
    <w:p w14:paraId="055B4263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Select Linux as the type and the closest version available.</w:t>
      </w:r>
    </w:p>
    <w:p w14:paraId="190E8FCE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Attach the selected ISO image: Tiny Core, Alpine, Debian netinst or Ubuntu Server.</w:t>
      </w:r>
    </w:p>
    <w:p w14:paraId="5EAFA262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Allocate CPU based on CO2 AT1 sizing, but keep within safe host limits.</w:t>
      </w:r>
    </w:p>
    <w:p w14:paraId="12F56D8F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Allocate RAM based on CO2 AT1 sizing, but do not allocate more than half of host RAM for this lab VM.</w:t>
      </w:r>
    </w:p>
    <w:p w14:paraId="6C78C643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Create a virtual disk. For Tiny Core or Alpine, 2-8 GB is enough for evidence. For Debian/Ubuntu, use 15-25 GB when storage permits.</w:t>
      </w:r>
    </w:p>
    <w:p w14:paraId="705AE4D5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Finish creation and start the VM.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3188"/>
        <w:gridCol w:w="3816"/>
        <w:gridCol w:w="3292"/>
      </w:tblGrid>
      <w:tr w:rsidR="000F335F" w14:paraId="72824D05" w14:textId="77777777">
        <w:trPr>
          <w:jc w:val="center"/>
        </w:trPr>
        <w:tc>
          <w:tcPr>
            <w:tcW w:w="252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6A09C02E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VM Setting</w:t>
            </w:r>
          </w:p>
        </w:tc>
        <w:tc>
          <w:tcPr>
            <w:tcW w:w="417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131E87D8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Recommended Lab Range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154E28DC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Student Value</w:t>
            </w:r>
          </w:p>
        </w:tc>
      </w:tr>
      <w:tr w:rsidR="000F335F" w14:paraId="09EE072C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BD1B580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VM name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72CAC92" w14:textId="77777777" w:rsidR="000F335F" w:rsidRDefault="00000000">
            <w:r>
              <w:rPr>
                <w:sz w:val="16"/>
              </w:rPr>
              <w:t>csa15-localvm-regno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7E511F0" w14:textId="77777777" w:rsidR="000F335F" w:rsidRDefault="000F335F">
            <w:pPr>
              <w:jc w:val="center"/>
            </w:pPr>
          </w:p>
        </w:tc>
      </w:tr>
      <w:tr w:rsidR="000F335F" w14:paraId="11DC266F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B95D471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OS image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E03A209" w14:textId="77777777" w:rsidR="000F335F" w:rsidRDefault="00000000">
            <w:r>
              <w:rPr>
                <w:sz w:val="16"/>
              </w:rPr>
              <w:t>Tiny Core / Alpine / Debian / Ubuntu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C6BE27A" w14:textId="15E8EA4C" w:rsidR="000F335F" w:rsidRDefault="00DE4760">
            <w:pPr>
              <w:jc w:val="center"/>
            </w:pPr>
            <w:r w:rsidRPr="00DE4760">
              <w:t xml:space="preserve">Alpine Linux </w:t>
            </w:r>
            <w:proofErr w:type="spellStart"/>
            <w:r w:rsidRPr="00DE4760">
              <w:t>virt</w:t>
            </w:r>
            <w:proofErr w:type="spellEnd"/>
            <w:r w:rsidRPr="00DE4760">
              <w:t xml:space="preserve"> — lightweight (~66 MB), boots fast, enough for command-line/snapshot evidence</w:t>
            </w:r>
          </w:p>
        </w:tc>
      </w:tr>
      <w:tr w:rsidR="000F335F" w14:paraId="40C1F229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5BB2812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lastRenderedPageBreak/>
              <w:t>vCPU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7FD19C6" w14:textId="77777777" w:rsidR="000F335F" w:rsidRDefault="00000000">
            <w:r>
              <w:rPr>
                <w:sz w:val="16"/>
              </w:rPr>
              <w:t>1-2 for lightweight OS; 2+ if host allows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3D2959A" w14:textId="0CDE53F6" w:rsidR="000F335F" w:rsidRDefault="00DE4760">
            <w:pPr>
              <w:jc w:val="center"/>
            </w:pPr>
            <w:r>
              <w:t>2</w:t>
            </w:r>
          </w:p>
        </w:tc>
      </w:tr>
      <w:tr w:rsidR="000F335F" w14:paraId="4456C0B6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B73F817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RAM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B018B75" w14:textId="77777777" w:rsidR="000F335F" w:rsidRDefault="00000000">
            <w:r>
              <w:rPr>
                <w:sz w:val="16"/>
              </w:rPr>
              <w:t>512 MB-2 GB lightweight; 2-4 GB Ubuntu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54FE024" w14:textId="3B2CE01B" w:rsidR="000F335F" w:rsidRDefault="00DE4760">
            <w:pPr>
              <w:jc w:val="center"/>
            </w:pPr>
            <w:r w:rsidRPr="00DE4760">
              <w:t>1 GB (respects host-safety guidance; scaled down from the CO2 AT1 target of 32 GB)</w:t>
            </w:r>
          </w:p>
        </w:tc>
      </w:tr>
      <w:tr w:rsidR="000F335F" w14:paraId="4D3804F8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F2BD4B7" w14:textId="77777777" w:rsidR="000F335F" w:rsidRDefault="00000000">
            <w:r>
              <w:rPr>
                <w:b/>
                <w:color w:val="1F4E79"/>
                <w:sz w:val="16"/>
              </w:rPr>
              <w:t>Virtual disk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F8C5F13" w14:textId="77777777" w:rsidR="000F335F" w:rsidRDefault="00000000">
            <w:r>
              <w:rPr>
                <w:sz w:val="16"/>
              </w:rPr>
              <w:t>2-8 GB lightweight; 15-25 GB Debian/Ubuntu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72839A4" w14:textId="25E7CBFD" w:rsidR="000F335F" w:rsidRDefault="00DE4760">
            <w:pPr>
              <w:jc w:val="center"/>
            </w:pPr>
            <w:r>
              <w:t>4GB</w:t>
            </w:r>
          </w:p>
        </w:tc>
      </w:tr>
      <w:tr w:rsidR="000F335F" w14:paraId="1EF6D50A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923875D" w14:textId="77777777" w:rsidR="000F335F" w:rsidRDefault="00000000">
            <w:r>
              <w:rPr>
                <w:b/>
                <w:color w:val="1F4E79"/>
                <w:sz w:val="16"/>
              </w:rPr>
              <w:t>Network mode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30D02DA" w14:textId="77777777" w:rsidR="000F335F" w:rsidRDefault="00000000">
            <w:r>
              <w:rPr>
                <w:sz w:val="16"/>
              </w:rPr>
              <w:t>NAT for normal lab use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5336002" w14:textId="374C971B" w:rsidR="000F335F" w:rsidRDefault="00DE4760">
            <w:pPr>
              <w:jc w:val="center"/>
            </w:pPr>
            <w:r>
              <w:t>NAT</w:t>
            </w:r>
          </w:p>
        </w:tc>
      </w:tr>
      <w:tr w:rsidR="000F335F" w14:paraId="60F8EB2B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E57AFD4" w14:textId="77777777" w:rsidR="000F335F" w:rsidRDefault="00000000">
            <w:r>
              <w:rPr>
                <w:b/>
                <w:color w:val="1F4E79"/>
                <w:sz w:val="16"/>
              </w:rPr>
              <w:t>Display / boot mode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50157FF" w14:textId="77777777" w:rsidR="000F335F" w:rsidRDefault="00000000">
            <w:r>
              <w:rPr>
                <w:sz w:val="16"/>
              </w:rPr>
              <w:t>Default unless OS requires change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F998E68" w14:textId="0EB486AD" w:rsidR="000F335F" w:rsidRDefault="00DE4760">
            <w:pPr>
              <w:jc w:val="center"/>
            </w:pPr>
            <w:r w:rsidRPr="00DE4760">
              <w:t>Default</w:t>
            </w:r>
          </w:p>
        </w:tc>
      </w:tr>
      <w:tr w:rsidR="000F335F" w14:paraId="5140F821" w14:textId="77777777">
        <w:trPr>
          <w:jc w:val="center"/>
        </w:trPr>
        <w:tc>
          <w:tcPr>
            <w:tcW w:w="10296" w:type="dxa"/>
            <w:gridSpan w:val="3"/>
            <w:tcBorders>
              <w:top w:val="single" w:sz="6" w:space="0" w:color="88A9C3"/>
              <w:left w:val="single" w:sz="6" w:space="0" w:color="88A9C3"/>
              <w:bottom w:val="single" w:sz="6" w:space="0" w:color="88A9C3"/>
              <w:right w:val="single" w:sz="6" w:space="0" w:color="88A9C3"/>
            </w:tcBorders>
            <w:shd w:val="clear" w:color="auto" w:fill="F8FAFC"/>
          </w:tcPr>
          <w:p w14:paraId="4862C416" w14:textId="77777777" w:rsidR="000F335F" w:rsidRDefault="00000000">
            <w:r>
              <w:rPr>
                <w:b/>
                <w:color w:val="1F4E79"/>
                <w:sz w:val="19"/>
              </w:rPr>
              <w:t>Host Safety Guidance</w:t>
            </w:r>
          </w:p>
          <w:p w14:paraId="10095650" w14:textId="77777777" w:rsidR="000F335F" w:rsidRDefault="00000000">
            <w:pPr>
              <w:spacing w:after="20"/>
            </w:pPr>
            <w:r>
              <w:rPr>
                <w:sz w:val="18"/>
              </w:rPr>
              <w:t>Do not allocate all host resources to the VM. Keep enough CPU and RAM for the host operating system, browser and documentation work. If the host has 8 GB RAM, a 1 GB or 2 GB VM is more appropriate than a 6 GB VM.</w:t>
            </w:r>
          </w:p>
        </w:tc>
      </w:tr>
      <w:tr w:rsidR="000F335F" w14:paraId="74BC8A9F" w14:textId="77777777">
        <w:trPr>
          <w:jc w:val="center"/>
        </w:trPr>
        <w:tc>
          <w:tcPr>
            <w:tcW w:w="10296" w:type="dxa"/>
            <w:gridSpan w:val="3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447BE540" w14:textId="77777777" w:rsidR="000F335F" w:rsidRDefault="00000000">
            <w:r>
              <w:rPr>
                <w:b/>
                <w:color w:val="1F4E79"/>
                <w:sz w:val="19"/>
              </w:rPr>
              <w:t>Evidence Space: Paste VM settings screenshot before first boot</w:t>
            </w:r>
          </w:p>
          <w:p w14:paraId="6016AB3B" w14:textId="77777777" w:rsidR="000F335F" w:rsidRDefault="000F335F"/>
          <w:p w14:paraId="60B3CE3F" w14:textId="77777777" w:rsidR="000F335F" w:rsidRDefault="000F335F"/>
          <w:p w14:paraId="6CFC4297" w14:textId="77777777" w:rsidR="000F335F" w:rsidRDefault="000F335F"/>
          <w:p w14:paraId="249396CA" w14:textId="77777777" w:rsidR="000F335F" w:rsidRDefault="000F335F"/>
          <w:p w14:paraId="4D0C87A4" w14:textId="77777777" w:rsidR="000F335F" w:rsidRDefault="000F335F"/>
        </w:tc>
      </w:tr>
    </w:tbl>
    <w:p w14:paraId="001EF31F" w14:textId="77777777" w:rsidR="000F335F" w:rsidRDefault="00000000">
      <w:pPr>
        <w:spacing w:before="120" w:after="80"/>
      </w:pPr>
      <w:r>
        <w:rPr>
          <w:b/>
          <w:color w:val="2F6690"/>
          <w:sz w:val="23"/>
        </w:rPr>
        <w:t>C. Boot and Verify the VM</w:t>
      </w:r>
    </w:p>
    <w:p w14:paraId="3E619B64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Start the VM and wait for the OS boot screen.</w:t>
      </w:r>
    </w:p>
    <w:p w14:paraId="41932ED6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For Tiny Core, confirm that the graphical desktop appears.</w:t>
      </w:r>
    </w:p>
    <w:p w14:paraId="467891FF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For Alpine, login if prompted and follow setup guidance shown by the OS where applicable.</w:t>
      </w:r>
    </w:p>
    <w:p w14:paraId="1A85BDB4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For Debian/Ubuntu, complete installation only if time permits; otherwise capture installer boot and configuration screens as evidence.</w:t>
      </w:r>
    </w:p>
    <w:p w14:paraId="17CB629B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Open terminal inside the VM where possible.</w:t>
      </w:r>
    </w:p>
    <w:p w14:paraId="7092A155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Run or record equivalent commands: uname -a, free -h, df -h and ip addr.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940"/>
        <w:gridCol w:w="2941"/>
        <w:gridCol w:w="4415"/>
      </w:tblGrid>
      <w:tr w:rsidR="000F335F" w14:paraId="74BC5383" w14:textId="77777777">
        <w:trPr>
          <w:jc w:val="center"/>
        </w:trPr>
        <w:tc>
          <w:tcPr>
            <w:tcW w:w="3240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44442F97" w14:textId="77777777" w:rsidR="000F335F" w:rsidRDefault="00000000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06E29B7C" w14:textId="77777777" w:rsidR="000F335F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3E739F8A" w14:textId="77777777" w:rsidR="000F335F" w:rsidRDefault="00000000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:rsidR="000F335F" w14:paraId="577A7AEB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7DCB562" w14:textId="77777777" w:rsidR="000F335F" w:rsidRDefault="00000000">
            <w:r>
              <w:rPr>
                <w:b/>
                <w:sz w:val="16"/>
              </w:rPr>
              <w:t>VM starts without boot error.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692766E9" w14:textId="77777777" w:rsidR="000F335F" w:rsidRDefault="00000000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7A3F1A8" w14:textId="77777777" w:rsidR="000F335F" w:rsidRDefault="000F335F"/>
        </w:tc>
      </w:tr>
      <w:tr w:rsidR="000F335F" w14:paraId="110D9AE2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0CA6EC1" w14:textId="77777777" w:rsidR="000F335F" w:rsidRDefault="00000000">
            <w:r>
              <w:rPr>
                <w:b/>
                <w:sz w:val="16"/>
              </w:rPr>
              <w:t>OS screen or terminal is visible.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41078C60" w14:textId="77777777" w:rsidR="000F335F" w:rsidRDefault="00000000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9A1036F" w14:textId="77777777" w:rsidR="000F335F" w:rsidRDefault="000F335F"/>
        </w:tc>
      </w:tr>
      <w:tr w:rsidR="000F335F" w14:paraId="179600FF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1FB969C" w14:textId="77777777" w:rsidR="000F335F" w:rsidRDefault="00000000">
            <w:r>
              <w:rPr>
                <w:b/>
                <w:sz w:val="16"/>
              </w:rPr>
              <w:t>CPU/RAM/disk allocation is verified.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3BCDB597" w14:textId="77777777" w:rsidR="000F335F" w:rsidRDefault="00000000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DBC304E" w14:textId="77777777" w:rsidR="000F335F" w:rsidRDefault="000F335F"/>
        </w:tc>
      </w:tr>
      <w:tr w:rsidR="000F335F" w14:paraId="28BA3704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0B0F640" w14:textId="77777777" w:rsidR="000F335F" w:rsidRDefault="00000000">
            <w:r>
              <w:rPr>
                <w:b/>
                <w:sz w:val="16"/>
              </w:rPr>
              <w:t>Network mode is recorded.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4FE3D741" w14:textId="77777777" w:rsidR="000F335F" w:rsidRDefault="00000000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2C5C8EE" w14:textId="77777777" w:rsidR="000F335F" w:rsidRDefault="000F335F"/>
        </w:tc>
      </w:tr>
      <w:tr w:rsidR="000F335F" w14:paraId="767085A2" w14:textId="77777777">
        <w:trPr>
          <w:jc w:val="center"/>
        </w:trPr>
        <w:tc>
          <w:tcPr>
            <w:tcW w:w="10296" w:type="dxa"/>
            <w:gridSpan w:val="3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0ADD654E" w14:textId="77777777" w:rsidR="000F335F" w:rsidRDefault="00000000">
            <w:r>
              <w:rPr>
                <w:b/>
                <w:color w:val="1F4E79"/>
                <w:sz w:val="19"/>
              </w:rPr>
              <w:t>Evidence Space: Paste VM boot/login/terminal screenshots</w:t>
            </w:r>
          </w:p>
          <w:p w14:paraId="6A84146F" w14:textId="77777777" w:rsidR="000F335F" w:rsidRDefault="000F335F"/>
          <w:p w14:paraId="6810E1E1" w14:textId="77777777" w:rsidR="000F335F" w:rsidRDefault="000F335F"/>
          <w:p w14:paraId="6AB662BB" w14:textId="77777777" w:rsidR="000F335F" w:rsidRDefault="000F335F"/>
          <w:p w14:paraId="71F692A5" w14:textId="77777777" w:rsidR="000F335F" w:rsidRDefault="000F335F"/>
          <w:p w14:paraId="1B64C7AB" w14:textId="77777777" w:rsidR="000F335F" w:rsidRDefault="000F335F"/>
          <w:p w14:paraId="044CAB30" w14:textId="77777777" w:rsidR="000F335F" w:rsidRDefault="000F335F"/>
          <w:p w14:paraId="0C500F88" w14:textId="77777777" w:rsidR="000F335F" w:rsidRDefault="000F335F"/>
        </w:tc>
      </w:tr>
    </w:tbl>
    <w:p w14:paraId="55C37EA7" w14:textId="77777777" w:rsidR="000F335F" w:rsidRDefault="00000000">
      <w:pPr>
        <w:spacing w:before="120" w:after="80"/>
      </w:pPr>
      <w:r>
        <w:rPr>
          <w:b/>
          <w:color w:val="2F6690"/>
          <w:sz w:val="23"/>
        </w:rPr>
        <w:lastRenderedPageBreak/>
        <w:t>D. Snapshot and Clone Practice</w:t>
      </w:r>
    </w:p>
    <w:p w14:paraId="47DEAE99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Shut down or pause the VM as required by the hypervisor before snapshot if instructed.</w:t>
      </w:r>
    </w:p>
    <w:p w14:paraId="44DD0CEE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Create a snapshot named before-update-or-demo.</w:t>
      </w:r>
    </w:p>
    <w:p w14:paraId="6F45EF22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Record snapshot name, date and reason.</w:t>
      </w:r>
    </w:p>
    <w:p w14:paraId="68F3E209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Create a linked clone or full clone if the device has enough storage. If not, write the reason and create a clone plan.</w:t>
      </w:r>
    </w:p>
    <w:p w14:paraId="6F3368AE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Start the VM again and confirm it still boots.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4413"/>
        <w:gridCol w:w="5883"/>
      </w:tblGrid>
      <w:tr w:rsidR="000F335F" w14:paraId="3238A782" w14:textId="77777777">
        <w:trPr>
          <w:jc w:val="center"/>
        </w:trPr>
        <w:tc>
          <w:tcPr>
            <w:tcW w:w="331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243CD41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Recovery Item</w:t>
            </w:r>
          </w:p>
        </w:tc>
        <w:tc>
          <w:tcPr>
            <w:tcW w:w="6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1E25FBC6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Student Evidence / Decision</w:t>
            </w:r>
          </w:p>
        </w:tc>
      </w:tr>
      <w:tr w:rsidR="000F335F" w14:paraId="111E3790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27EF221" w14:textId="77777777" w:rsidR="000F335F" w:rsidRDefault="00000000">
            <w:r>
              <w:rPr>
                <w:b/>
                <w:color w:val="1F4E79"/>
                <w:sz w:val="17"/>
              </w:rPr>
              <w:t>Snapshot name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B1BB5E8" w14:textId="1D5C956E" w:rsidR="000F335F" w:rsidRDefault="003E61ED">
            <w:pPr>
              <w:jc w:val="center"/>
            </w:pPr>
            <w:r w:rsidRPr="003E61ED">
              <w:t xml:space="preserve">before-update-or-demo </w:t>
            </w:r>
            <w:r w:rsidRPr="003E61ED">
              <w:rPr>
                <w:i/>
                <w:iCs/>
              </w:rPr>
              <w:t>(as specified in the instructions)</w:t>
            </w:r>
          </w:p>
        </w:tc>
      </w:tr>
      <w:tr w:rsidR="000F335F" w14:paraId="733CE424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F463E38" w14:textId="77777777" w:rsidR="000F335F" w:rsidRDefault="00000000">
            <w:r>
              <w:rPr>
                <w:b/>
                <w:color w:val="1F4E79"/>
                <w:sz w:val="17"/>
              </w:rPr>
              <w:t>Snapshot timing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4CDB8F1" w14:textId="6F348C35" w:rsidR="000F335F" w:rsidRDefault="003E61ED">
            <w:pPr>
              <w:jc w:val="center"/>
            </w:pPr>
            <w:r w:rsidRPr="003E61ED">
              <w:t>Right before any package update or before a demo/review</w:t>
            </w:r>
          </w:p>
        </w:tc>
      </w:tr>
      <w:tr w:rsidR="000F335F" w14:paraId="49651098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2093D2E" w14:textId="77777777" w:rsidR="000F335F" w:rsidRDefault="00000000">
            <w:r>
              <w:rPr>
                <w:b/>
                <w:color w:val="1F4E79"/>
                <w:sz w:val="17"/>
              </w:rPr>
              <w:t>Snapshot reason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77CCA2E" w14:textId="77777777" w:rsidR="000F335F" w:rsidRDefault="000F335F">
            <w:pPr>
              <w:jc w:val="center"/>
            </w:pPr>
          </w:p>
        </w:tc>
      </w:tr>
      <w:tr w:rsidR="000F335F" w14:paraId="36BE4799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53A6572" w14:textId="77777777" w:rsidR="000F335F" w:rsidRDefault="00000000">
            <w:r>
              <w:rPr>
                <w:b/>
                <w:color w:val="1F4E79"/>
                <w:sz w:val="17"/>
              </w:rPr>
              <w:t>Clone attempted?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C52922A" w14:textId="77777777" w:rsidR="000F335F" w:rsidRDefault="00000000">
            <w:pPr>
              <w:jc w:val="center"/>
            </w:pPr>
            <w:r>
              <w:rPr>
                <w:sz w:val="17"/>
              </w:rPr>
              <w:t>Yes / No</w:t>
            </w:r>
          </w:p>
        </w:tc>
      </w:tr>
      <w:tr w:rsidR="000F335F" w14:paraId="0D51F52E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CCD999D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Clone type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68AFE7E" w14:textId="64B398D5" w:rsidR="000F335F" w:rsidRDefault="00000000">
            <w:r>
              <w:rPr>
                <w:sz w:val="17"/>
              </w:rPr>
              <w:t>Full / Linked / Not attempted</w:t>
            </w:r>
            <w:r w:rsidR="003E61ED" w:rsidRPr="003E61ED">
              <w:t xml:space="preserve"> </w:t>
            </w:r>
            <w:r w:rsidR="003E61ED" w:rsidRPr="003E61ED">
              <w:rPr>
                <w:sz w:val="17"/>
              </w:rPr>
              <w:t>— depends on host storage)</w:t>
            </w:r>
          </w:p>
        </w:tc>
      </w:tr>
      <w:tr w:rsidR="000F335F" w14:paraId="36F4EA02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C378B2D" w14:textId="77777777" w:rsidR="000F335F" w:rsidRDefault="00000000">
            <w:r>
              <w:rPr>
                <w:b/>
                <w:color w:val="1F4E79"/>
                <w:sz w:val="17"/>
              </w:rPr>
              <w:t>Storage impact observed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9E3104C" w14:textId="77777777" w:rsidR="000F335F" w:rsidRDefault="000F335F">
            <w:pPr>
              <w:jc w:val="center"/>
            </w:pPr>
          </w:p>
        </w:tc>
      </w:tr>
      <w:tr w:rsidR="000F335F" w14:paraId="5E7882BE" w14:textId="77777777">
        <w:trPr>
          <w:jc w:val="center"/>
        </w:trPr>
        <w:tc>
          <w:tcPr>
            <w:tcW w:w="10296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6CC2239E" w14:textId="77777777" w:rsidR="000F335F" w:rsidRDefault="00000000">
            <w:r>
              <w:rPr>
                <w:b/>
                <w:color w:val="1F4E79"/>
                <w:sz w:val="19"/>
              </w:rPr>
              <w:t>Evidence Space: Paste snapshot manager and clone wizard/evidence screenshot</w:t>
            </w:r>
          </w:p>
          <w:p w14:paraId="6EDD5CE1" w14:textId="77777777" w:rsidR="000F335F" w:rsidRDefault="000F335F"/>
          <w:p w14:paraId="3D4126F0" w14:textId="77777777" w:rsidR="000F335F" w:rsidRDefault="000F335F"/>
          <w:p w14:paraId="077FA121" w14:textId="77777777" w:rsidR="000F335F" w:rsidRDefault="000F335F"/>
          <w:p w14:paraId="46551D98" w14:textId="77777777" w:rsidR="000F335F" w:rsidRDefault="000F335F"/>
          <w:p w14:paraId="4A5D294F" w14:textId="77777777" w:rsidR="000F335F" w:rsidRDefault="000F335F"/>
          <w:p w14:paraId="73069469" w14:textId="77777777" w:rsidR="000F335F" w:rsidRDefault="000F335F"/>
        </w:tc>
      </w:tr>
    </w:tbl>
    <w:p w14:paraId="503CA3F1" w14:textId="77777777" w:rsidR="000F335F" w:rsidRDefault="00000000">
      <w:pPr>
        <w:spacing w:before="120" w:after="80"/>
      </w:pPr>
      <w:r>
        <w:rPr>
          <w:b/>
          <w:color w:val="2F6690"/>
          <w:sz w:val="23"/>
        </w:rPr>
        <w:t>E. Local VM Security Reflection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4465"/>
        <w:gridCol w:w="5831"/>
      </w:tblGrid>
      <w:tr w:rsidR="000F335F" w14:paraId="2360225F" w14:textId="77777777">
        <w:trPr>
          <w:jc w:val="center"/>
        </w:trPr>
        <w:tc>
          <w:tcPr>
            <w:tcW w:w="345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416A2420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Security Area</w:t>
            </w:r>
          </w:p>
        </w:tc>
        <w:tc>
          <w:tcPr>
            <w:tcW w:w="684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1FF8B5B8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Student Decision</w:t>
            </w:r>
          </w:p>
        </w:tc>
      </w:tr>
      <w:tr w:rsidR="000F335F" w14:paraId="13F88967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A1357C6" w14:textId="77777777" w:rsidR="000F335F" w:rsidRDefault="00000000">
            <w:r>
              <w:rPr>
                <w:b/>
                <w:color w:val="1F4E79"/>
                <w:sz w:val="17"/>
              </w:rPr>
              <w:t>VM network mode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31B28CA" w14:textId="77777777" w:rsidR="000F335F" w:rsidRDefault="00000000">
            <w:r>
              <w:rPr>
                <w:sz w:val="17"/>
              </w:rPr>
              <w:t>NAT</w:t>
            </w:r>
          </w:p>
        </w:tc>
      </w:tr>
      <w:tr w:rsidR="000F335F" w14:paraId="5C035703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0BBFADA" w14:textId="77777777" w:rsidR="000F335F" w:rsidRDefault="00000000">
            <w:r>
              <w:rPr>
                <w:b/>
                <w:color w:val="1F4E79"/>
                <w:sz w:val="17"/>
              </w:rPr>
              <w:t>Why this mode is selected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6934D26" w14:textId="77777777" w:rsidR="000F335F" w:rsidRDefault="00000000">
            <w:pPr>
              <w:jc w:val="center"/>
            </w:pPr>
            <w:r>
              <w:rPr>
                <w:sz w:val="17"/>
              </w:rPr>
              <w:t>NAT gives the lab VM internet access for updates/testing while keeping it unreachable from other devices on the network - safest default for a student lab machine</w:t>
            </w:r>
          </w:p>
        </w:tc>
      </w:tr>
      <w:tr w:rsidR="000F335F" w14:paraId="1953EF57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72DEE60" w14:textId="77777777" w:rsidR="000F335F" w:rsidRDefault="00000000">
            <w:r>
              <w:rPr>
                <w:b/>
                <w:color w:val="1F4E79"/>
                <w:sz w:val="17"/>
              </w:rPr>
              <w:t>Guest password policy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81E9C04" w14:textId="77777777" w:rsidR="000F335F" w:rsidRDefault="00000000">
            <w:pPr>
              <w:jc w:val="center"/>
            </w:pPr>
            <w:r>
              <w:rPr>
                <w:sz w:val="17"/>
              </w:rPr>
              <w:t>A non-trivial password (or SSH key where supported) is set on first boot; no blank or default passwords are kept</w:t>
            </w:r>
          </w:p>
        </w:tc>
      </w:tr>
      <w:tr w:rsidR="000F335F" w14:paraId="1D4CEE4C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411A4B0" w14:textId="77777777" w:rsidR="000F335F" w:rsidRDefault="00000000">
            <w:r>
              <w:rPr>
                <w:b/>
                <w:color w:val="1F4E79"/>
                <w:sz w:val="17"/>
              </w:rPr>
              <w:t>Shared folders enabled?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3E7C3BC" w14:textId="77777777" w:rsidR="000F335F" w:rsidRDefault="00000000">
            <w:pPr>
              <w:jc w:val="center"/>
            </w:pPr>
            <w:r>
              <w:rPr>
                <w:sz w:val="17"/>
              </w:rPr>
              <w:t>No</w:t>
            </w:r>
          </w:p>
        </w:tc>
      </w:tr>
      <w:tr w:rsidR="000F335F" w14:paraId="508DA3B7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B5E9BC6" w14:textId="77777777" w:rsidR="000F335F" w:rsidRDefault="00000000">
            <w:r>
              <w:rPr>
                <w:b/>
                <w:color w:val="1F4E79"/>
                <w:sz w:val="17"/>
              </w:rPr>
              <w:t>Clipboard/drag-drop enabled?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78ABD50" w14:textId="77777777" w:rsidR="000F335F" w:rsidRDefault="00000000">
            <w:pPr>
              <w:jc w:val="center"/>
            </w:pPr>
            <w:r>
              <w:rPr>
                <w:sz w:val="17"/>
              </w:rPr>
              <w:t>No</w:t>
            </w:r>
          </w:p>
        </w:tc>
      </w:tr>
      <w:tr w:rsidR="000F335F" w14:paraId="5CBFF408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4CE94C5" w14:textId="77777777" w:rsidR="000F335F" w:rsidRDefault="00000000">
            <w:r>
              <w:rPr>
                <w:b/>
                <w:color w:val="1F4E79"/>
                <w:sz w:val="17"/>
              </w:rPr>
              <w:lastRenderedPageBreak/>
              <w:t>Risk if VM is exposed to public network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42E3BFB" w14:textId="77777777" w:rsidR="000F335F" w:rsidRDefault="00000000">
            <w:pPr>
              <w:jc w:val="center"/>
            </w:pPr>
            <w:r>
              <w:rPr>
                <w:sz w:val="17"/>
              </w:rPr>
              <w:t>An exposed lab VM with default credentials and no firewall could be scanned and compromised within minutes - bridged/public exposure is avoided for this lab</w:t>
            </w:r>
          </w:p>
        </w:tc>
      </w:tr>
    </w:tbl>
    <w:p w14:paraId="4B01CDAB" w14:textId="77777777" w:rsidR="000F335F" w:rsidRDefault="00000000">
      <w:r>
        <w:br w:type="page"/>
      </w:r>
    </w:p>
    <w:p w14:paraId="1F3BEF24" w14:textId="77777777" w:rsidR="000F335F" w:rsidRDefault="00000000">
      <w:pPr>
        <w:spacing w:before="200" w:after="80"/>
      </w:pPr>
      <w:r>
        <w:rPr>
          <w:b/>
          <w:color w:val="1F4E79"/>
          <w:sz w:val="28"/>
        </w:rPr>
        <w:lastRenderedPageBreak/>
        <w:t>Part 5: Track C - Docker Container Practical and Comparison</w:t>
      </w:r>
    </w:p>
    <w:p w14:paraId="5951FFA2" w14:textId="77777777" w:rsidR="000F335F" w:rsidRDefault="00000000">
      <w:pPr>
        <w:spacing w:after="40"/>
      </w:pPr>
      <w:r>
        <w:rPr>
          <w:color w:val="2F6690"/>
          <w:sz w:val="17"/>
        </w:rPr>
        <w:t>Docker Desktop: https://www.docker.com/products/docker-desktop/</w:t>
      </w:r>
    </w:p>
    <w:p w14:paraId="39C8D599" w14:textId="77777777" w:rsidR="000F335F" w:rsidRDefault="00000000">
      <w:pPr>
        <w:spacing w:after="80" w:line="264" w:lineRule="auto"/>
      </w:pPr>
      <w:r>
        <w:t>This path helps students understand how a container differs from a VM. A VM virtualizes hardware and runs a guest OS. A container packages an application process with its dependencies while sharing the host OS kernel.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3072"/>
        <w:gridCol w:w="3612"/>
        <w:gridCol w:w="3612"/>
      </w:tblGrid>
      <w:tr w:rsidR="000F335F" w14:paraId="2AC15A65" w14:textId="77777777">
        <w:trPr>
          <w:jc w:val="center"/>
        </w:trPr>
        <w:tc>
          <w:tcPr>
            <w:tcW w:w="208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68B73010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w="41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6BBBBB7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Virtual Machine</w:t>
            </w:r>
          </w:p>
        </w:tc>
        <w:tc>
          <w:tcPr>
            <w:tcW w:w="41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B1D3684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Container</w:t>
            </w:r>
          </w:p>
        </w:tc>
      </w:tr>
      <w:tr w:rsidR="000F335F" w14:paraId="674758D3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6B592A8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Isolation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EC81931" w14:textId="77777777" w:rsidR="000F335F" w:rsidRDefault="00000000">
            <w:r>
              <w:rPr>
                <w:sz w:val="16"/>
              </w:rPr>
              <w:t>Full guest OS isolation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D7B1E54" w14:textId="77777777" w:rsidR="000F335F" w:rsidRDefault="00000000">
            <w:r>
              <w:rPr>
                <w:sz w:val="16"/>
              </w:rPr>
              <w:t>Process-level isolation</w:t>
            </w:r>
          </w:p>
        </w:tc>
      </w:tr>
      <w:tr w:rsidR="000F335F" w14:paraId="00EC2F2C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7278E77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Startup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3912FB8" w14:textId="77777777" w:rsidR="000F335F" w:rsidRDefault="00000000">
            <w:r>
              <w:rPr>
                <w:sz w:val="16"/>
              </w:rPr>
              <w:t>Usually slower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3E05A11" w14:textId="77777777" w:rsidR="000F335F" w:rsidRDefault="00000000">
            <w:r>
              <w:rPr>
                <w:sz w:val="16"/>
              </w:rPr>
              <w:t>Usually faster</w:t>
            </w:r>
          </w:p>
        </w:tc>
      </w:tr>
      <w:tr w:rsidR="000F335F" w14:paraId="431C2724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FDA5B29" w14:textId="77777777" w:rsidR="000F335F" w:rsidRDefault="00000000">
            <w:r>
              <w:rPr>
                <w:b/>
                <w:color w:val="1F4E79"/>
                <w:sz w:val="16"/>
              </w:rPr>
              <w:t>Resource use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6E82C3A" w14:textId="77777777" w:rsidR="000F335F" w:rsidRDefault="00000000">
            <w:r>
              <w:rPr>
                <w:sz w:val="16"/>
              </w:rPr>
              <w:t>Higher due to guest OS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3F5ADDF" w14:textId="77777777" w:rsidR="000F335F" w:rsidRDefault="00000000">
            <w:r>
              <w:rPr>
                <w:sz w:val="16"/>
              </w:rPr>
              <w:t>Lower and lightweight</w:t>
            </w:r>
          </w:p>
        </w:tc>
      </w:tr>
      <w:tr w:rsidR="000F335F" w14:paraId="0873B56F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A1675D5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Best fit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AB3397B" w14:textId="77777777" w:rsidR="000F335F" w:rsidRDefault="00000000">
            <w:r>
              <w:rPr>
                <w:sz w:val="16"/>
              </w:rPr>
              <w:t>Full OS, database VM, legacy application, security boundary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8B0FA01" w14:textId="77777777" w:rsidR="000F335F" w:rsidRDefault="00000000">
            <w:r>
              <w:rPr>
                <w:sz w:val="16"/>
              </w:rPr>
              <w:t>API service, microservice, portable backend, quick deployment</w:t>
            </w:r>
          </w:p>
        </w:tc>
      </w:tr>
      <w:tr w:rsidR="000F335F" w14:paraId="6FB2C974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A041839" w14:textId="77777777" w:rsidR="000F335F" w:rsidRDefault="00000000">
            <w:r>
              <w:rPr>
                <w:b/>
                <w:color w:val="1F4E79"/>
                <w:sz w:val="16"/>
              </w:rPr>
              <w:t>Evidence in this AT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A2225AF" w14:textId="77777777" w:rsidR="000F335F" w:rsidRDefault="00000000">
            <w:r>
              <w:rPr>
                <w:sz w:val="16"/>
              </w:rPr>
              <w:t>VM settings, boot, login, commands, snapshot/clone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B0CA8C1" w14:textId="77777777" w:rsidR="000F335F" w:rsidRDefault="00000000">
            <w:r>
              <w:rPr>
                <w:sz w:val="16"/>
              </w:rPr>
              <w:t>Image, container run, port mapping, logs, service test</w:t>
            </w:r>
          </w:p>
        </w:tc>
      </w:tr>
    </w:tbl>
    <w:p w14:paraId="38E76313" w14:textId="77777777" w:rsidR="000F335F" w:rsidRDefault="00000000">
      <w:pPr>
        <w:spacing w:before="120" w:after="80"/>
      </w:pPr>
      <w:r>
        <w:rPr>
          <w:b/>
          <w:color w:val="2F6690"/>
          <w:sz w:val="23"/>
        </w:rPr>
        <w:t>A. Container Verification Steps</w:t>
      </w:r>
    </w:p>
    <w:p w14:paraId="1FD0942A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Install Docker Desktop from the official site if allowed on the device.</w:t>
      </w:r>
    </w:p>
    <w:p w14:paraId="1FD0D4F2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Open Terminal or PowerShell and run: docker --version.</w:t>
      </w:r>
    </w:p>
    <w:p w14:paraId="2985F88B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Run a lightweight container such as: docker run --rm hello-world.</w:t>
      </w:r>
    </w:p>
    <w:p w14:paraId="139CC1EB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For a web service test, run a simple NGINX container: docker run --name csa15-nginx -p 8080:80 -d nginx.</w:t>
      </w:r>
    </w:p>
    <w:p w14:paraId="7FC80A8A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Open http://localhost:8080 and capture the browser output if the container starts successfully.</w:t>
      </w:r>
    </w:p>
    <w:p w14:paraId="38495CD9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Check logs using: docker logs csa15-nginx.</w:t>
      </w:r>
    </w:p>
    <w:p w14:paraId="717BCF77" w14:textId="77777777" w:rsidR="000F335F" w:rsidRDefault="00000000">
      <w:pPr>
        <w:pStyle w:val="ListNumber"/>
        <w:spacing w:after="40" w:line="259" w:lineRule="auto"/>
      </w:pPr>
      <w:r>
        <w:rPr>
          <w:sz w:val="19"/>
        </w:rPr>
        <w:t>Stop and remove the container after evidence capture: docker stop csa15-nginx followed by docker rm csa15-nginx.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940"/>
        <w:gridCol w:w="1475"/>
        <w:gridCol w:w="1466"/>
        <w:gridCol w:w="4415"/>
      </w:tblGrid>
      <w:tr w:rsidR="000F335F" w14:paraId="6532A4AA" w14:textId="77777777">
        <w:trPr>
          <w:jc w:val="center"/>
        </w:trPr>
        <w:tc>
          <w:tcPr>
            <w:tcW w:w="3240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35D2F1E1" w14:textId="77777777" w:rsidR="000F335F" w:rsidRDefault="00000000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gridSpan w:val="2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78962312" w14:textId="77777777" w:rsidR="000F335F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32CC5DAE" w14:textId="77777777" w:rsidR="000F335F" w:rsidRDefault="00000000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:rsidR="000F335F" w14:paraId="2456FCB5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2E40065" w14:textId="77777777" w:rsidR="000F335F" w:rsidRDefault="00000000">
            <w:r>
              <w:rPr>
                <w:b/>
                <w:sz w:val="16"/>
              </w:rPr>
              <w:t>docker --version output is captured.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5FF01F72" w14:textId="77777777" w:rsidR="000F335F" w:rsidRDefault="00000000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9F342D1" w14:textId="77777777" w:rsidR="000F335F" w:rsidRDefault="000F335F"/>
        </w:tc>
      </w:tr>
      <w:tr w:rsidR="000F335F" w14:paraId="25DEF981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82968BF" w14:textId="77777777" w:rsidR="000F335F" w:rsidRDefault="00000000">
            <w:r>
              <w:rPr>
                <w:b/>
                <w:sz w:val="16"/>
              </w:rPr>
              <w:t>A container run command is captured.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27A43BAF" w14:textId="77777777" w:rsidR="000F335F" w:rsidRDefault="00000000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292694F" w14:textId="76065783" w:rsidR="000F335F" w:rsidRDefault="000F335F"/>
        </w:tc>
      </w:tr>
      <w:tr w:rsidR="000F335F" w14:paraId="0701DB5B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616A2BA" w14:textId="77777777" w:rsidR="000F335F" w:rsidRDefault="00000000">
            <w:r>
              <w:rPr>
                <w:b/>
                <w:sz w:val="16"/>
              </w:rPr>
              <w:t>Port mapping or service evidence is captured if web test is used.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5D6DA3BE" w14:textId="77777777" w:rsidR="000F335F" w:rsidRDefault="00000000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22F98B3" w14:textId="22ECEB29" w:rsidR="000F335F" w:rsidRDefault="000F335F"/>
        </w:tc>
      </w:tr>
      <w:tr w:rsidR="000F335F" w14:paraId="2CF061D2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D48DABE" w14:textId="77777777" w:rsidR="000F335F" w:rsidRDefault="00000000">
            <w:r>
              <w:rPr>
                <w:b/>
                <w:sz w:val="16"/>
              </w:rPr>
              <w:t>Container logs or status are captured.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1EFC9D11" w14:textId="77777777" w:rsidR="000F335F" w:rsidRDefault="00000000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C225A55" w14:textId="59B8D5BF" w:rsidR="000F335F" w:rsidRDefault="000F335F"/>
        </w:tc>
      </w:tr>
      <w:tr w:rsidR="000F335F" w14:paraId="5D3B8987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CE58132" w14:textId="77777777" w:rsidR="000F335F" w:rsidRDefault="00000000">
            <w:r>
              <w:rPr>
                <w:b/>
                <w:sz w:val="16"/>
              </w:rPr>
              <w:t>Container is stopped/removed after evidence capture.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2B9A0EB7" w14:textId="77777777" w:rsidR="000F335F" w:rsidRDefault="00000000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0335B1F" w14:textId="77777777" w:rsidR="000F335F" w:rsidRDefault="000F335F"/>
        </w:tc>
      </w:tr>
      <w:tr w:rsidR="000F335F" w14:paraId="3D9A35BD" w14:textId="77777777">
        <w:trPr>
          <w:jc w:val="center"/>
        </w:trPr>
        <w:tc>
          <w:tcPr>
            <w:tcW w:w="3384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017F501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Docker Evidence</w:t>
            </w:r>
          </w:p>
        </w:tc>
        <w:tc>
          <w:tcPr>
            <w:tcW w:w="6912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421F15F5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Student Observation</w:t>
            </w:r>
          </w:p>
        </w:tc>
      </w:tr>
      <w:tr w:rsidR="000F335F" w14:paraId="61A93F5C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00C766A" w14:textId="77777777" w:rsidR="000F335F" w:rsidRDefault="00000000">
            <w:r>
              <w:rPr>
                <w:b/>
                <w:color w:val="1F4E79"/>
                <w:sz w:val="17"/>
              </w:rPr>
              <w:t>Docker version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927A9C8" w14:textId="77777777" w:rsidR="000F335F" w:rsidRDefault="000F335F">
            <w:pPr>
              <w:jc w:val="center"/>
            </w:pPr>
          </w:p>
        </w:tc>
      </w:tr>
      <w:tr w:rsidR="000F335F" w14:paraId="7DD06E5E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4F0A73B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Image used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F4C511D" w14:textId="795580AA" w:rsidR="000F335F" w:rsidRDefault="003E61ED" w:rsidP="003E61ED">
            <w:r w:rsidRPr="003E61ED">
              <w:t xml:space="preserve">nginx </w:t>
            </w:r>
            <w:r w:rsidRPr="003E61ED">
              <w:rPr>
                <w:i/>
                <w:iCs/>
              </w:rPr>
              <w:t>(and hello-world for the first test — given directly in the instructions)</w:t>
            </w:r>
          </w:p>
        </w:tc>
      </w:tr>
      <w:tr w:rsidR="000F335F" w14:paraId="36EE73DE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0270C20" w14:textId="77777777" w:rsidR="000F335F" w:rsidRDefault="00000000">
            <w:r>
              <w:rPr>
                <w:b/>
                <w:color w:val="1F4E79"/>
                <w:sz w:val="17"/>
              </w:rPr>
              <w:t>Container name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5090AC2" w14:textId="08CD9AAF" w:rsidR="000F335F" w:rsidRDefault="003E61ED" w:rsidP="003E61ED">
            <w:r w:rsidRPr="003E61ED">
              <w:t xml:space="preserve">csa15-nginx </w:t>
            </w:r>
            <w:r w:rsidRPr="003E61ED">
              <w:rPr>
                <w:i/>
                <w:iCs/>
              </w:rPr>
              <w:t>(given directly in the instructions)</w:t>
            </w:r>
          </w:p>
        </w:tc>
      </w:tr>
      <w:tr w:rsidR="000F335F" w14:paraId="548DB39B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4DFD8BF" w14:textId="77777777" w:rsidR="000F335F" w:rsidRDefault="00000000">
            <w:r>
              <w:rPr>
                <w:b/>
                <w:color w:val="1F4E79"/>
                <w:sz w:val="17"/>
              </w:rPr>
              <w:t>Port mapping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A8B1411" w14:textId="0A7127A4" w:rsidR="000F335F" w:rsidRDefault="003E61ED">
            <w:pPr>
              <w:jc w:val="center"/>
            </w:pPr>
            <w:r w:rsidRPr="003E61ED">
              <w:t>8080:80</w:t>
            </w:r>
          </w:p>
        </w:tc>
      </w:tr>
      <w:tr w:rsidR="000F335F" w14:paraId="2138C7A2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B301C92" w14:textId="77777777" w:rsidR="000F335F" w:rsidRDefault="00000000">
            <w:r>
              <w:rPr>
                <w:b/>
                <w:color w:val="1F4E79"/>
                <w:sz w:val="17"/>
              </w:rPr>
              <w:t>Service URL tested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FC4F005" w14:textId="070515EA" w:rsidR="000F335F" w:rsidRDefault="003E61ED">
            <w:pPr>
              <w:jc w:val="center"/>
            </w:pPr>
            <w:hyperlink r:id="rId11" w:history="1">
              <w:r w:rsidRPr="003E61ED">
                <w:rPr>
                  <w:rStyle w:val="Hyperlink"/>
                </w:rPr>
                <w:t>http://localhost:8080</w:t>
              </w:r>
            </w:hyperlink>
            <w:r w:rsidRPr="003E61ED">
              <w:t xml:space="preserve"> </w:t>
            </w:r>
            <w:r w:rsidRPr="003E61ED">
              <w:rPr>
                <w:i/>
                <w:iCs/>
              </w:rPr>
              <w:t>(given directly in the instructions)</w:t>
            </w:r>
          </w:p>
        </w:tc>
      </w:tr>
      <w:tr w:rsidR="000F335F" w14:paraId="163FF669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A4F6733" w14:textId="77777777" w:rsidR="000F335F" w:rsidRDefault="00000000">
            <w:r>
              <w:rPr>
                <w:b/>
                <w:color w:val="1F4E79"/>
                <w:sz w:val="17"/>
              </w:rPr>
              <w:t>Log/status observation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336BEBB" w14:textId="20A03C70" w:rsidR="000F335F" w:rsidRDefault="003E61ED">
            <w:pPr>
              <w:jc w:val="center"/>
            </w:pPr>
            <w:r w:rsidRPr="003E61ED">
              <w:t>docker logs csa15-nginx once run)</w:t>
            </w:r>
          </w:p>
        </w:tc>
      </w:tr>
      <w:tr w:rsidR="000F335F" w14:paraId="25955F60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EDCD1F8" w14:textId="77777777" w:rsidR="000F335F" w:rsidRDefault="00000000">
            <w:r>
              <w:rPr>
                <w:b/>
                <w:color w:val="1F4E79"/>
                <w:sz w:val="17"/>
              </w:rPr>
              <w:lastRenderedPageBreak/>
              <w:t>Stop/remove evidence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86FD6EE" w14:textId="6F41EB40" w:rsidR="000F335F" w:rsidRDefault="003E61ED">
            <w:pPr>
              <w:jc w:val="center"/>
            </w:pPr>
            <w:r w:rsidRPr="003E61ED">
              <w:t>confirmation both commands ran successfully</w:t>
            </w:r>
          </w:p>
        </w:tc>
      </w:tr>
      <w:tr w:rsidR="000F335F" w14:paraId="33A5F4C2" w14:textId="77777777">
        <w:trPr>
          <w:jc w:val="center"/>
        </w:trPr>
        <w:tc>
          <w:tcPr>
            <w:tcW w:w="10296" w:type="dxa"/>
            <w:gridSpan w:val="4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6E78A377" w14:textId="77777777" w:rsidR="000F335F" w:rsidRDefault="00000000">
            <w:r>
              <w:rPr>
                <w:b/>
                <w:color w:val="1F4E79"/>
                <w:sz w:val="19"/>
              </w:rPr>
              <w:t>Evidence Space: Paste Docker command and browser/service screenshots</w:t>
            </w:r>
          </w:p>
          <w:p w14:paraId="2523F1E9" w14:textId="77777777" w:rsidR="000F335F" w:rsidRDefault="000F335F"/>
          <w:p w14:paraId="6F043DDA" w14:textId="77777777" w:rsidR="000F335F" w:rsidRDefault="000F335F"/>
          <w:p w14:paraId="10C5B59B" w14:textId="77777777" w:rsidR="000F335F" w:rsidRDefault="000F335F"/>
          <w:p w14:paraId="0BD4B3E2" w14:textId="77777777" w:rsidR="000F335F" w:rsidRDefault="000F335F"/>
          <w:p w14:paraId="7A059DE5" w14:textId="77777777" w:rsidR="000F335F" w:rsidRDefault="000F335F"/>
          <w:p w14:paraId="44874E41" w14:textId="77777777" w:rsidR="000F335F" w:rsidRDefault="000F335F"/>
          <w:p w14:paraId="15D1FB64" w14:textId="77777777" w:rsidR="000F335F" w:rsidRDefault="000F335F"/>
        </w:tc>
      </w:tr>
    </w:tbl>
    <w:p w14:paraId="00AB909F" w14:textId="77777777" w:rsidR="000F335F" w:rsidRDefault="00000000">
      <w:pPr>
        <w:spacing w:before="120" w:after="80"/>
      </w:pPr>
      <w:r>
        <w:rPr>
          <w:b/>
          <w:color w:val="2F6690"/>
          <w:sz w:val="23"/>
        </w:rPr>
        <w:t>B. Capstone Module Decision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3241"/>
        <w:gridCol w:w="3241"/>
        <w:gridCol w:w="3814"/>
      </w:tblGrid>
      <w:tr w:rsidR="000F335F" w14:paraId="1A50E185" w14:textId="77777777">
        <w:trPr>
          <w:jc w:val="center"/>
        </w:trPr>
        <w:tc>
          <w:tcPr>
            <w:tcW w:w="273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0D7C494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Capstone Module</w:t>
            </w:r>
          </w:p>
        </w:tc>
        <w:tc>
          <w:tcPr>
            <w:tcW w:w="345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09D510A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VM / Container / Managed Service</w:t>
            </w:r>
          </w:p>
        </w:tc>
        <w:tc>
          <w:tcPr>
            <w:tcW w:w="41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E3AA175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Technical Reason</w:t>
            </w:r>
          </w:p>
        </w:tc>
      </w:tr>
      <w:tr w:rsidR="000F335F" w14:paraId="77B18A5D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BE86C65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Frontend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E931BF3" w14:textId="77777777" w:rsidR="000F335F" w:rsidRDefault="00000000">
            <w:pPr>
              <w:jc w:val="center"/>
            </w:pPr>
            <w:r>
              <w:rPr>
                <w:sz w:val="16"/>
              </w:rPr>
              <w:t>Container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CA3EC6B" w14:textId="77777777" w:rsidR="000F335F" w:rsidRDefault="00000000">
            <w:pPr>
              <w:jc w:val="center"/>
            </w:pPr>
            <w:r>
              <w:rPr>
                <w:sz w:val="16"/>
              </w:rPr>
              <w:t>React dashboard is containerized for portable, fast deployment behind a CDN</w:t>
            </w:r>
          </w:p>
        </w:tc>
      </w:tr>
      <w:tr w:rsidR="000F335F" w14:paraId="47BA6A72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11610DC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Backend/API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691CA85" w14:textId="77777777" w:rsidR="000F335F" w:rsidRDefault="00000000">
            <w:pPr>
              <w:jc w:val="center"/>
            </w:pPr>
            <w:r>
              <w:rPr>
                <w:sz w:val="16"/>
              </w:rPr>
              <w:t>Container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213413C" w14:textId="77777777" w:rsidR="000F335F" w:rsidRDefault="00000000">
            <w:pPr>
              <w:jc w:val="center"/>
            </w:pPr>
            <w:r>
              <w:rPr>
                <w:sz w:val="16"/>
              </w:rPr>
              <w:t>Microservice APIs benefit from fast startup and portability across environments</w:t>
            </w:r>
          </w:p>
        </w:tc>
      </w:tr>
      <w:tr w:rsidR="000F335F" w14:paraId="5CE8B296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5927479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Database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E8B36B9" w14:textId="77777777" w:rsidR="000F335F" w:rsidRDefault="00000000">
            <w:pPr>
              <w:jc w:val="center"/>
            </w:pPr>
            <w:r>
              <w:rPr>
                <w:sz w:val="16"/>
              </w:rPr>
              <w:t>Managed Service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DBF3F34" w14:textId="77777777" w:rsidR="000F335F" w:rsidRDefault="00000000">
            <w:pPr>
              <w:jc w:val="center"/>
            </w:pPr>
            <w:r>
              <w:rPr>
                <w:sz w:val="16"/>
              </w:rPr>
              <w:t>Redshift managed warehouse - reliability, backup and scaling handled by the provider</w:t>
            </w:r>
          </w:p>
        </w:tc>
      </w:tr>
      <w:tr w:rsidR="000F335F" w14:paraId="3854E2A3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61818B4" w14:textId="77777777" w:rsidR="000F335F" w:rsidRDefault="00000000">
            <w:r>
              <w:rPr>
                <w:b/>
                <w:color w:val="1F4E79"/>
                <w:sz w:val="16"/>
              </w:rPr>
              <w:t>File storage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578A707" w14:textId="77777777" w:rsidR="000F335F" w:rsidRDefault="00000000">
            <w:pPr>
              <w:jc w:val="center"/>
            </w:pPr>
            <w:r>
              <w:rPr>
                <w:sz w:val="16"/>
              </w:rPr>
              <w:t>Managed Service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0AC9820" w14:textId="77777777" w:rsidR="000F335F" w:rsidRDefault="00000000">
            <w:pPr>
              <w:jc w:val="center"/>
            </w:pPr>
            <w:r>
              <w:rPr>
                <w:sz w:val="16"/>
              </w:rPr>
              <w:t>S3 object storage for the data lake and uploads - no VM/container needed</w:t>
            </w:r>
          </w:p>
        </w:tc>
      </w:tr>
      <w:tr w:rsidR="000F335F" w14:paraId="1E720A63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B8746FB" w14:textId="77777777" w:rsidR="000F335F" w:rsidRDefault="00000000">
            <w:r>
              <w:rPr>
                <w:b/>
                <w:color w:val="1F4E79"/>
                <w:sz w:val="16"/>
              </w:rPr>
              <w:t>AI/Python module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FBAD4C2" w14:textId="77777777" w:rsidR="000F335F" w:rsidRDefault="00000000">
            <w:pPr>
              <w:jc w:val="center"/>
            </w:pPr>
            <w:r>
              <w:rPr>
                <w:sz w:val="16"/>
              </w:rPr>
              <w:t>Managed Service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D8124EA" w14:textId="77777777" w:rsidR="000F335F" w:rsidRDefault="00000000">
            <w:pPr>
              <w:jc w:val="center"/>
            </w:pPr>
            <w:r>
              <w:rPr>
                <w:sz w:val="16"/>
              </w:rPr>
              <w:t>SageMaker managed endpoint - elastic inference capacity without managing servers</w:t>
            </w:r>
          </w:p>
        </w:tc>
      </w:tr>
      <w:tr w:rsidR="000F335F" w14:paraId="75503BAE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8054897" w14:textId="77777777" w:rsidR="000F335F" w:rsidRDefault="00000000">
            <w:r>
              <w:rPr>
                <w:b/>
                <w:color w:val="1F4E79"/>
                <w:sz w:val="16"/>
              </w:rPr>
              <w:t>Analytics/dashboard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DBE8D6B" w14:textId="77777777" w:rsidR="000F335F" w:rsidRDefault="00000000">
            <w:pPr>
              <w:jc w:val="center"/>
            </w:pPr>
            <w:r>
              <w:rPr>
                <w:sz w:val="16"/>
              </w:rPr>
              <w:t>Managed Service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243FD11" w14:textId="77777777" w:rsidR="000F335F" w:rsidRDefault="00000000">
            <w:pPr>
              <w:jc w:val="center"/>
            </w:pPr>
            <w:r>
              <w:rPr>
                <w:sz w:val="16"/>
              </w:rPr>
              <w:t>QuickSight - managed BI service for the dashboards</w:t>
            </w:r>
          </w:p>
        </w:tc>
      </w:tr>
      <w:tr w:rsidR="000F335F" w14:paraId="4B165FC3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20E7F7E" w14:textId="77777777" w:rsidR="000F335F" w:rsidRDefault="00000000">
            <w:r>
              <w:rPr>
                <w:b/>
                <w:color w:val="1F4E79"/>
                <w:sz w:val="16"/>
              </w:rPr>
              <w:t>Notification/background job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13DD33A" w14:textId="77777777" w:rsidR="000F335F" w:rsidRDefault="00000000">
            <w:pPr>
              <w:jc w:val="center"/>
            </w:pPr>
            <w:r>
              <w:rPr>
                <w:sz w:val="16"/>
              </w:rPr>
              <w:t>Managed Service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BDD125D" w14:textId="77777777" w:rsidR="000F335F" w:rsidRDefault="00000000">
            <w:pPr>
              <w:jc w:val="center"/>
            </w:pPr>
            <w:r>
              <w:rPr>
                <w:sz w:val="16"/>
              </w:rPr>
              <w:t>Serverless Lambda + SNS for scheduled jobs and alerts - no idle server cost</w:t>
            </w:r>
          </w:p>
        </w:tc>
      </w:tr>
    </w:tbl>
    <w:p w14:paraId="34649DD9" w14:textId="77777777" w:rsidR="000F335F" w:rsidRDefault="00000000">
      <w:pPr>
        <w:spacing w:before="120" w:after="80"/>
      </w:pPr>
      <w:r>
        <w:rPr>
          <w:b/>
          <w:color w:val="2F6690"/>
          <w:sz w:val="23"/>
        </w:rPr>
        <w:t>C. Optional Container and Orchestration Extension</w:t>
      </w:r>
    </w:p>
    <w:p w14:paraId="130857CA" w14:textId="77777777" w:rsidR="000F335F" w:rsidRDefault="00000000">
      <w:pPr>
        <w:spacing w:after="80" w:line="264" w:lineRule="auto"/>
      </w:pPr>
      <w:r>
        <w:t>Students who cannot use Docker Desktop may record an equivalent Podman attempt. Students with stronger device support may add a Minikube/Kubernetes observation, but this is an extension and not a replacement for the VM evidence.</w:t>
      </w:r>
    </w:p>
    <w:p w14:paraId="421C9E93" w14:textId="77777777" w:rsidR="000F335F" w:rsidRDefault="00000000">
      <w:pPr>
        <w:spacing w:after="40"/>
      </w:pPr>
      <w:r>
        <w:rPr>
          <w:color w:val="2F6690"/>
          <w:sz w:val="17"/>
        </w:rPr>
        <w:t>Podman: https://podman.io/</w:t>
      </w:r>
    </w:p>
    <w:p w14:paraId="5EFC3E19" w14:textId="77777777" w:rsidR="000F335F" w:rsidRDefault="00000000">
      <w:pPr>
        <w:spacing w:after="40"/>
      </w:pPr>
      <w:r>
        <w:rPr>
          <w:color w:val="2F6690"/>
          <w:sz w:val="17"/>
        </w:rPr>
        <w:t>Minikube: https://minikube.sigs.k8s.io/docs/start/</w:t>
      </w:r>
    </w:p>
    <w:p w14:paraId="0DE736FA" w14:textId="77777777" w:rsidR="000F335F" w:rsidRDefault="00000000">
      <w:pPr>
        <w:spacing w:after="40"/>
      </w:pPr>
      <w:r>
        <w:rPr>
          <w:color w:val="2F6690"/>
          <w:sz w:val="17"/>
        </w:rPr>
        <w:t>Kubernetes documentation: https://kubernetes.io/docs/home/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3035"/>
        <w:gridCol w:w="3879"/>
        <w:gridCol w:w="3382"/>
      </w:tblGrid>
      <w:tr w:rsidR="000F335F" w14:paraId="3AA94E8F" w14:textId="77777777">
        <w:trPr>
          <w:jc w:val="center"/>
        </w:trPr>
        <w:tc>
          <w:tcPr>
            <w:tcW w:w="194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A34CBE4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Optional Tool</w:t>
            </w:r>
          </w:p>
        </w:tc>
        <w:tc>
          <w:tcPr>
            <w:tcW w:w="446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67ED713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Possible Evidence</w:t>
            </w:r>
          </w:p>
        </w:tc>
        <w:tc>
          <w:tcPr>
            <w:tcW w:w="388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B0DC772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Student Observation</w:t>
            </w:r>
          </w:p>
        </w:tc>
      </w:tr>
      <w:tr w:rsidR="000F335F" w14:paraId="1FD101C4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C379E3E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Podman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CBE5F47" w14:textId="77777777" w:rsidR="000F335F" w:rsidRDefault="00000000">
            <w:r>
              <w:rPr>
                <w:sz w:val="16"/>
              </w:rPr>
              <w:t>podman --version, image pull/run, logs, stop/remove evidence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E5A0DD2" w14:textId="77777777" w:rsidR="000F335F" w:rsidRDefault="000F335F">
            <w:pPr>
              <w:jc w:val="center"/>
            </w:pPr>
          </w:p>
        </w:tc>
      </w:tr>
      <w:tr w:rsidR="000F335F" w14:paraId="058F8285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03D72D4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Minikube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06AF274" w14:textId="77777777" w:rsidR="000F335F" w:rsidRDefault="00000000">
            <w:r>
              <w:rPr>
                <w:sz w:val="16"/>
              </w:rPr>
              <w:t>minikube start/status, kubectl get nodes/pods evidence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1E411E6" w14:textId="77777777" w:rsidR="000F335F" w:rsidRDefault="000F335F">
            <w:pPr>
              <w:jc w:val="center"/>
            </w:pPr>
          </w:p>
        </w:tc>
      </w:tr>
      <w:tr w:rsidR="000F335F" w14:paraId="4A036773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D8ED33F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Kubernetes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B4B1B2A" w14:textId="77777777" w:rsidR="000F335F" w:rsidRDefault="00000000">
            <w:r>
              <w:rPr>
                <w:sz w:val="16"/>
              </w:rPr>
              <w:t>Simple deployment/service YAML or command evidence if attempted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B5DD6BA" w14:textId="77777777" w:rsidR="000F335F" w:rsidRDefault="000F335F">
            <w:pPr>
              <w:jc w:val="center"/>
            </w:pPr>
          </w:p>
        </w:tc>
      </w:tr>
    </w:tbl>
    <w:p w14:paraId="7FA4845C" w14:textId="77777777" w:rsidR="000F335F" w:rsidRDefault="00000000">
      <w:r>
        <w:lastRenderedPageBreak/>
        <w:br w:type="page"/>
      </w:r>
    </w:p>
    <w:p w14:paraId="6576B89A" w14:textId="77777777" w:rsidR="000F335F" w:rsidRDefault="00000000">
      <w:pPr>
        <w:spacing w:before="200" w:after="80"/>
      </w:pPr>
      <w:r>
        <w:rPr>
          <w:b/>
          <w:color w:val="1F4E79"/>
          <w:sz w:val="28"/>
        </w:rPr>
        <w:lastRenderedPageBreak/>
        <w:t>Part 6: Track D - Technical Simulation Path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10296"/>
      </w:tblGrid>
      <w:tr w:rsidR="000F335F" w14:paraId="038AF225" w14:textId="77777777">
        <w:trPr>
          <w:jc w:val="center"/>
        </w:trPr>
        <w:tc>
          <w:tcPr>
            <w:tcW w:w="10296" w:type="dxa"/>
            <w:tcBorders>
              <w:top w:val="single" w:sz="6" w:space="0" w:color="88A9C3"/>
              <w:left w:val="single" w:sz="6" w:space="0" w:color="88A9C3"/>
              <w:bottom w:val="single" w:sz="6" w:space="0" w:color="88A9C3"/>
              <w:right w:val="single" w:sz="6" w:space="0" w:color="88A9C3"/>
            </w:tcBorders>
            <w:shd w:val="clear" w:color="auto" w:fill="F8FAFC"/>
          </w:tcPr>
          <w:p w14:paraId="1694DD77" w14:textId="77777777" w:rsidR="000F335F" w:rsidRDefault="00000000">
            <w:r>
              <w:rPr>
                <w:b/>
                <w:color w:val="1F4E79"/>
                <w:sz w:val="19"/>
              </w:rPr>
              <w:t>Use Only When Required</w:t>
            </w:r>
          </w:p>
          <w:p w14:paraId="6800D8D3" w14:textId="77777777" w:rsidR="000F335F" w:rsidRDefault="00000000">
            <w:pPr>
              <w:spacing w:after="20"/>
            </w:pPr>
            <w:r>
              <w:rPr>
                <w:sz w:val="18"/>
              </w:rPr>
              <w:t>This path is permitted only when account activation, device capability, installation permission or lab network restrictions prevent practical deployment. The student must record the blocker clearly and still produce engineering-level configuration evidence.</w:t>
            </w:r>
          </w:p>
        </w:tc>
      </w:tr>
    </w:tbl>
    <w:p w14:paraId="0478209B" w14:textId="77777777" w:rsidR="000F335F" w:rsidRDefault="00000000">
      <w:pPr>
        <w:spacing w:after="40"/>
      </w:pPr>
      <w:r>
        <w:rPr>
          <w:color w:val="2F6690"/>
          <w:sz w:val="17"/>
        </w:rPr>
        <w:t>CloudSim: https://github.com/Cloudslab/cloudsim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4313"/>
        <w:gridCol w:w="5983"/>
      </w:tblGrid>
      <w:tr w:rsidR="000F335F" w14:paraId="1C17D9AF" w14:textId="77777777">
        <w:trPr>
          <w:jc w:val="center"/>
        </w:trPr>
        <w:tc>
          <w:tcPr>
            <w:tcW w:w="302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F877F67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Simulation Artifact</w:t>
            </w:r>
          </w:p>
        </w:tc>
        <w:tc>
          <w:tcPr>
            <w:tcW w:w="727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C2F4285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Required Content</w:t>
            </w:r>
          </w:p>
        </w:tc>
      </w:tr>
      <w:tr w:rsidR="000F335F" w14:paraId="64E5A60C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A06E198" w14:textId="77777777" w:rsidR="000F335F" w:rsidRDefault="00000000">
            <w:r>
              <w:rPr>
                <w:b/>
                <w:color w:val="1F4E79"/>
                <w:sz w:val="16"/>
              </w:rPr>
              <w:t>Blocker statement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50967F3" w14:textId="77777777" w:rsidR="000F335F" w:rsidRDefault="00000000">
            <w:r>
              <w:rPr>
                <w:sz w:val="16"/>
              </w:rPr>
              <w:t>Exact reason practical execution could not be completed and evidence of attempted setup.</w:t>
            </w:r>
          </w:p>
        </w:tc>
      </w:tr>
      <w:tr w:rsidR="000F335F" w14:paraId="6E212EA6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9201338" w14:textId="77777777" w:rsidR="000F335F" w:rsidRDefault="00000000">
            <w:r>
              <w:rPr>
                <w:b/>
                <w:color w:val="1F4E79"/>
                <w:sz w:val="16"/>
              </w:rPr>
              <w:t>VM configuration table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E8E24A9" w14:textId="77777777" w:rsidR="000F335F" w:rsidRDefault="00000000">
            <w:r>
              <w:rPr>
                <w:sz w:val="16"/>
              </w:rPr>
              <w:t>Cloud/local VM size, CPU, RAM, disk, OS image, region/host, network, access method.</w:t>
            </w:r>
          </w:p>
        </w:tc>
      </w:tr>
      <w:tr w:rsidR="000F335F" w14:paraId="5A566F3A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A078C8C" w14:textId="77777777" w:rsidR="000F335F" w:rsidRDefault="00000000">
            <w:r>
              <w:rPr>
                <w:b/>
                <w:color w:val="1F4E79"/>
                <w:sz w:val="16"/>
              </w:rPr>
              <w:t>Security table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EA77C3F" w14:textId="77777777" w:rsidR="000F335F" w:rsidRDefault="00000000">
            <w:r>
              <w:rPr>
                <w:sz w:val="16"/>
              </w:rPr>
              <w:t>Ports, authentication method, firewall rule, public exposure, password/SSH decision.</w:t>
            </w:r>
          </w:p>
        </w:tc>
      </w:tr>
      <w:tr w:rsidR="000F335F" w14:paraId="7766AF89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0F5E4F4" w14:textId="77777777" w:rsidR="000F335F" w:rsidRDefault="00000000">
            <w:r>
              <w:rPr>
                <w:b/>
                <w:color w:val="1F4E79"/>
                <w:sz w:val="16"/>
              </w:rPr>
              <w:t>Snapshot/clone plan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45D3929" w14:textId="77777777" w:rsidR="000F335F" w:rsidRDefault="00000000">
            <w:r>
              <w:rPr>
                <w:sz w:val="16"/>
              </w:rPr>
              <w:t>Names, timing, retention and rollback purpose.</w:t>
            </w:r>
          </w:p>
        </w:tc>
      </w:tr>
      <w:tr w:rsidR="000F335F" w14:paraId="22E1D2A9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9690C36" w14:textId="77777777" w:rsidR="000F335F" w:rsidRDefault="00000000">
            <w:r>
              <w:rPr>
                <w:b/>
                <w:color w:val="1F4E79"/>
                <w:sz w:val="16"/>
              </w:rPr>
              <w:t>Command plan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E064DC2" w14:textId="77777777" w:rsidR="000F335F" w:rsidRDefault="00000000">
            <w:r>
              <w:rPr>
                <w:sz w:val="16"/>
              </w:rPr>
              <w:t>Commands that would verify OS, memory, disk, IP and service status.</w:t>
            </w:r>
          </w:p>
        </w:tc>
      </w:tr>
      <w:tr w:rsidR="000F335F" w14:paraId="1846FBB2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C5B664D" w14:textId="77777777" w:rsidR="000F335F" w:rsidRDefault="00000000">
            <w:r>
              <w:rPr>
                <w:b/>
                <w:color w:val="1F4E79"/>
                <w:sz w:val="16"/>
              </w:rPr>
              <w:t>Architecture diagram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97067B2" w14:textId="77777777" w:rsidR="000F335F" w:rsidRDefault="00000000">
            <w:r>
              <w:rPr>
                <w:sz w:val="16"/>
              </w:rPr>
              <w:t>User, VM/container, database/storage, firewall/network and monitoring/evidence flow.</w:t>
            </w:r>
          </w:p>
        </w:tc>
      </w:tr>
      <w:tr w:rsidR="000F335F" w14:paraId="161A56C6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632A1F2" w14:textId="77777777" w:rsidR="000F335F" w:rsidRDefault="00000000">
            <w:r>
              <w:rPr>
                <w:b/>
                <w:color w:val="1F4E79"/>
                <w:sz w:val="16"/>
              </w:rPr>
              <w:t>Risk analysis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F7BA94B" w14:textId="77777777" w:rsidR="000F335F" w:rsidRDefault="00000000">
            <w:r>
              <w:rPr>
                <w:sz w:val="16"/>
              </w:rPr>
              <w:t>Cost, public IP exposure, weak credentials, lost data, insufficient host resources.</w:t>
            </w:r>
          </w:p>
        </w:tc>
      </w:tr>
      <w:tr w:rsidR="000F335F" w14:paraId="5D06D5F6" w14:textId="77777777">
        <w:trPr>
          <w:jc w:val="center"/>
        </w:trPr>
        <w:tc>
          <w:tcPr>
            <w:tcW w:w="10296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0B7FAA12" w14:textId="77777777" w:rsidR="000F335F" w:rsidRDefault="00000000">
            <w:r>
              <w:rPr>
                <w:b/>
                <w:color w:val="1F4E79"/>
                <w:sz w:val="19"/>
              </w:rPr>
              <w:t>Blocker Evidence and Justification</w:t>
            </w:r>
          </w:p>
          <w:p w14:paraId="3BAC3A99" w14:textId="77777777" w:rsidR="000F335F" w:rsidRDefault="00000000">
            <w:pPr>
              <w:spacing w:after="60"/>
            </w:pPr>
            <w:r>
              <w:rPr>
                <w:sz w:val="18"/>
              </w:rPr>
              <w:t>[State your real reason here, e.g.: "Azure for Students account verification is still pending with the institution" or</w:t>
            </w:r>
          </w:p>
          <w:p w14:paraId="5950D30D" w14:textId="77777777" w:rsidR="000F335F" w:rsidRDefault="00000000">
            <w:pPr>
              <w:spacing w:after="60"/>
            </w:pPr>
            <w:r>
              <w:rPr>
                <w:sz w:val="18"/>
              </w:rPr>
              <w:t>"Host device does not support virtualization / insufficient storage for a hypervisor install."]</w:t>
            </w:r>
          </w:p>
          <w:p w14:paraId="0CBD80E7" w14:textId="77777777" w:rsidR="000F335F" w:rsidRDefault="00000000">
            <w:pPr>
              <w:spacing w:after="60"/>
            </w:pPr>
            <w:r>
              <w:rPr>
                <w:sz w:val="18"/>
              </w:rPr>
              <w:t>Attempted setup evidence: [briefly note what you tried, e.g. sign-up page reached, VirtualBox download attempted, etc.]</w:t>
            </w:r>
          </w:p>
        </w:tc>
      </w:tr>
      <w:tr w:rsidR="000F335F" w14:paraId="165456F2" w14:textId="77777777">
        <w:trPr>
          <w:jc w:val="center"/>
        </w:trPr>
        <w:tc>
          <w:tcPr>
            <w:tcW w:w="345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6A4B3979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Planned Configuration</w:t>
            </w:r>
          </w:p>
        </w:tc>
        <w:tc>
          <w:tcPr>
            <w:tcW w:w="684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62E8C181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Student Value</w:t>
            </w:r>
          </w:p>
        </w:tc>
      </w:tr>
      <w:tr w:rsidR="000F335F" w14:paraId="650A5487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C9836AA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Platform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675ECCD" w14:textId="77777777" w:rsidR="000F335F" w:rsidRDefault="00000000">
            <w:r>
              <w:rPr>
                <w:sz w:val="17"/>
              </w:rPr>
              <w:t>Azure</w:t>
            </w:r>
          </w:p>
        </w:tc>
      </w:tr>
      <w:tr w:rsidR="000F335F" w14:paraId="3A3D43FE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859BA00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OS image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5416E9E" w14:textId="77777777" w:rsidR="000F335F" w:rsidRDefault="00000000">
            <w:pPr>
              <w:jc w:val="center"/>
            </w:pPr>
            <w:r>
              <w:rPr>
                <w:sz w:val="17"/>
              </w:rPr>
              <w:t>Ubuntu Server LTS</w:t>
            </w:r>
          </w:p>
        </w:tc>
      </w:tr>
      <w:tr w:rsidR="000F335F" w14:paraId="40BFFAE1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B6641A3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vCPU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CF0E64C" w14:textId="77777777" w:rsidR="000F335F" w:rsidRDefault="00000000">
            <w:pPr>
              <w:jc w:val="center"/>
            </w:pPr>
            <w:r>
              <w:rPr>
                <w:sz w:val="17"/>
              </w:rPr>
              <w:t>4 (matches CO2 AT1 sizing; B-series burstable VM for lab-scale evidence)</w:t>
            </w:r>
          </w:p>
        </w:tc>
      </w:tr>
      <w:tr w:rsidR="000F335F" w14:paraId="2C595D33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0085A97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RAM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B8805F4" w14:textId="77777777" w:rsidR="000F335F" w:rsidRDefault="00000000">
            <w:pPr>
              <w:jc w:val="center"/>
            </w:pPr>
            <w:r>
              <w:rPr>
                <w:sz w:val="17"/>
              </w:rPr>
              <w:t>16 GB per instance for the lab-scale VM (production target from CO2 AT1: 32 GB)</w:t>
            </w:r>
          </w:p>
        </w:tc>
      </w:tr>
      <w:tr w:rsidR="000F335F" w14:paraId="6F2FE223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B59353B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Disk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85C121E" w14:textId="77777777" w:rsidR="000F335F" w:rsidRDefault="00000000">
            <w:pPr>
              <w:jc w:val="center"/>
            </w:pPr>
            <w:r>
              <w:rPr>
                <w:sz w:val="17"/>
              </w:rPr>
              <w:t>30-40 GB OS/app disk for the lab VM (production target from CO2 AT1: 250 GB app tier + S3 data lake)</w:t>
            </w:r>
          </w:p>
        </w:tc>
      </w:tr>
      <w:tr w:rsidR="000F335F" w14:paraId="0EAA8F6A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B033F5F" w14:textId="77777777" w:rsidR="000F335F" w:rsidRDefault="00000000">
            <w:r>
              <w:rPr>
                <w:b/>
                <w:color w:val="1F4E79"/>
                <w:sz w:val="17"/>
              </w:rPr>
              <w:t>Network mode / firewall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6A2CD4A" w14:textId="77777777" w:rsidR="000F335F" w:rsidRDefault="00000000">
            <w:pPr>
              <w:jc w:val="center"/>
            </w:pPr>
            <w:r>
              <w:rPr>
                <w:sz w:val="17"/>
              </w:rPr>
              <w:t>SSH (port 22) inbound only; HTTP (port 80) opened temporarily only if the NGINX test is run, then closed</w:t>
            </w:r>
          </w:p>
        </w:tc>
      </w:tr>
      <w:tr w:rsidR="000F335F" w14:paraId="0C866A35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04C8ED4" w14:textId="77777777" w:rsidR="000F335F" w:rsidRDefault="00000000">
            <w:r>
              <w:rPr>
                <w:b/>
                <w:color w:val="1F4E79"/>
                <w:sz w:val="17"/>
              </w:rPr>
              <w:t>Access method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4103321" w14:textId="77777777" w:rsidR="000F335F" w:rsidRDefault="00000000">
            <w:pPr>
              <w:jc w:val="center"/>
            </w:pPr>
            <w:r>
              <w:rPr>
                <w:sz w:val="17"/>
              </w:rPr>
              <w:t>SSH key-based login (no password authentication)</w:t>
            </w:r>
          </w:p>
        </w:tc>
      </w:tr>
      <w:tr w:rsidR="000F335F" w14:paraId="3F403901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BA53857" w14:textId="77777777" w:rsidR="000F335F" w:rsidRDefault="00000000">
            <w:r>
              <w:rPr>
                <w:b/>
                <w:color w:val="1F4E79"/>
                <w:sz w:val="17"/>
              </w:rPr>
              <w:t>Service to verify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C6F2737" w14:textId="77777777" w:rsidR="000F335F" w:rsidRDefault="00000000">
            <w:pPr>
              <w:jc w:val="center"/>
            </w:pPr>
            <w:r>
              <w:rPr>
                <w:sz w:val="17"/>
              </w:rPr>
              <w:t>nginx test page over HTTP, plus uname -a / free -h / df -h / hostname -I over SSH</w:t>
            </w:r>
          </w:p>
        </w:tc>
      </w:tr>
      <w:tr w:rsidR="000F335F" w14:paraId="76CC8399" w14:textId="77777777">
        <w:trPr>
          <w:jc w:val="center"/>
        </w:trPr>
        <w:tc>
          <w:tcPr>
            <w:tcW w:w="10296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1DD7B4E8" w14:textId="77777777" w:rsidR="000F335F" w:rsidRDefault="00000000">
            <w:r>
              <w:rPr>
                <w:b/>
                <w:color w:val="1F4E79"/>
                <w:sz w:val="19"/>
              </w:rPr>
              <w:t>Paste or draw the simulation architecture diagram here</w:t>
            </w:r>
          </w:p>
          <w:p w14:paraId="7743DE14" w14:textId="77777777" w:rsidR="000F335F" w:rsidRDefault="000F335F"/>
          <w:p w14:paraId="01AB8F25" w14:textId="77777777" w:rsidR="000F335F" w:rsidRDefault="000F335F"/>
          <w:p w14:paraId="2D9F24E2" w14:textId="77777777" w:rsidR="000F335F" w:rsidRDefault="000F335F"/>
          <w:p w14:paraId="4D56AC8C" w14:textId="77777777" w:rsidR="000F335F" w:rsidRDefault="000F335F"/>
          <w:p w14:paraId="11265B6B" w14:textId="77777777" w:rsidR="000F335F" w:rsidRDefault="000F335F"/>
          <w:p w14:paraId="078DC236" w14:textId="77777777" w:rsidR="000F335F" w:rsidRDefault="000F335F"/>
          <w:p w14:paraId="646036C8" w14:textId="77777777" w:rsidR="000F335F" w:rsidRDefault="000F335F"/>
          <w:p w14:paraId="5A227417" w14:textId="77777777" w:rsidR="000F335F" w:rsidRDefault="000F335F"/>
        </w:tc>
      </w:tr>
    </w:tbl>
    <w:p w14:paraId="1EE17E58" w14:textId="77777777" w:rsidR="000F335F" w:rsidRDefault="00000000">
      <w:r>
        <w:lastRenderedPageBreak/>
        <w:br w:type="page"/>
      </w:r>
    </w:p>
    <w:p w14:paraId="4BB8AFE3" w14:textId="77777777" w:rsidR="000F335F" w:rsidRDefault="00000000">
      <w:pPr>
        <w:spacing w:before="200" w:after="80"/>
      </w:pPr>
      <w:r>
        <w:rPr>
          <w:b/>
          <w:color w:val="1F4E79"/>
          <w:sz w:val="28"/>
        </w:rPr>
        <w:lastRenderedPageBreak/>
        <w:t>Part 7: CO2 Reflection and Infrastructure Defense</w:t>
      </w:r>
    </w:p>
    <w:p w14:paraId="074080F8" w14:textId="77777777" w:rsidR="000F335F" w:rsidRDefault="00000000">
      <w:pPr>
        <w:spacing w:after="80" w:line="264" w:lineRule="auto"/>
      </w:pPr>
      <w:r>
        <w:t>This section converts practical evidence into engineering understanding. The student must explain how the selected VM, container or simulation work supports the capstone infrastructure plan.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4600"/>
        <w:gridCol w:w="5696"/>
      </w:tblGrid>
      <w:tr w:rsidR="000F335F" w14:paraId="0F8BDC81" w14:textId="77777777">
        <w:trPr>
          <w:jc w:val="center"/>
        </w:trPr>
        <w:tc>
          <w:tcPr>
            <w:tcW w:w="381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0A053FA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Reflection Prompt</w:t>
            </w:r>
          </w:p>
        </w:tc>
        <w:tc>
          <w:tcPr>
            <w:tcW w:w="648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31C28C44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Student Response</w:t>
            </w:r>
          </w:p>
        </w:tc>
      </w:tr>
      <w:tr w:rsidR="000F335F" w14:paraId="3EA45925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3970580" w14:textId="77777777" w:rsidR="000F335F" w:rsidRDefault="00000000">
            <w:r>
              <w:rPr>
                <w:b/>
                <w:color w:val="1F4E79"/>
                <w:sz w:val="16"/>
              </w:rPr>
              <w:t>What CO2 concept became clearer through this activity?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3BAC1A9" w14:textId="77777777" w:rsidR="000F335F" w:rsidRDefault="00000000">
            <w:pPr>
              <w:jc w:val="center"/>
            </w:pPr>
            <w:r>
              <w:rPr>
                <w:sz w:val="16"/>
              </w:rPr>
              <w:t>That "workload type" is not abstract - it directly drives vCPU/RAM choices and the decision to keep AI inference off the main app VM</w:t>
            </w:r>
          </w:p>
        </w:tc>
      </w:tr>
      <w:tr w:rsidR="000F335F" w14:paraId="7927E71F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1FCB7BC" w14:textId="77777777" w:rsidR="000F335F" w:rsidRDefault="00000000">
            <w:r>
              <w:rPr>
                <w:b/>
                <w:color w:val="1F4E79"/>
                <w:sz w:val="16"/>
              </w:rPr>
              <w:t>How did the practical configuration confirm or challenge the CO2 AT1 VM sizing estimate?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721723A" w14:textId="77777777" w:rsidR="000F335F" w:rsidRDefault="00000000">
            <w:pPr>
              <w:jc w:val="center"/>
            </w:pPr>
            <w:r>
              <w:rPr>
                <w:sz w:val="16"/>
              </w:rPr>
              <w:t>The lab-scale VM (4 vCPU / 16 GB) is a scaled-down version of the CO2 AT1 target (4 vCPU / 32 GB); it confirms the shape of the plan while showing production needs more RAM headroom for the AI/analytics load</w:t>
            </w:r>
          </w:p>
        </w:tc>
      </w:tr>
      <w:tr w:rsidR="000F335F" w14:paraId="54822695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ADA781E" w14:textId="77777777" w:rsidR="000F335F" w:rsidRDefault="00000000">
            <w:r>
              <w:rPr>
                <w:b/>
                <w:color w:val="1F4E79"/>
                <w:sz w:val="16"/>
              </w:rPr>
              <w:t>Which evidence proves that CPU, RAM, disk, OS image and network settings were understood?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A3EC114" w14:textId="77777777" w:rsidR="000F335F" w:rsidRDefault="00000000">
            <w:pPr>
              <w:jc w:val="center"/>
            </w:pPr>
            <w:r>
              <w:rPr>
                <w:sz w:val="16"/>
              </w:rPr>
              <w:t>The VM configuration table (OS image, vCPU, RAM, disk, network mode) plus command outputs (uname -a, free -h, df -h, hostname -I) captured during setup</w:t>
            </w:r>
          </w:p>
        </w:tc>
      </w:tr>
      <w:tr w:rsidR="000F335F" w14:paraId="53A8A919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00F07F5" w14:textId="77777777" w:rsidR="000F335F" w:rsidRDefault="00000000">
            <w:r>
              <w:rPr>
                <w:b/>
                <w:color w:val="1F4E79"/>
                <w:sz w:val="16"/>
              </w:rPr>
              <w:t>Which security decision is most important for the capstone product and why?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BB11612" w14:textId="77777777" w:rsidR="000F335F" w:rsidRDefault="00000000">
            <w:pPr>
              <w:jc w:val="center"/>
            </w:pPr>
            <w:r>
              <w:rPr>
                <w:sz w:val="16"/>
              </w:rPr>
              <w:t>Keeping inbound access to SSH-key-only and closing HTTP except during an active test - the platform will hold real analytics data, so minimizing the public attack surface matters most</w:t>
            </w:r>
          </w:p>
        </w:tc>
      </w:tr>
      <w:tr w:rsidR="000F335F" w14:paraId="75059484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86C07F7" w14:textId="77777777" w:rsidR="000F335F" w:rsidRDefault="00000000">
            <w:r>
              <w:rPr>
                <w:b/>
                <w:color w:val="1F4E79"/>
                <w:sz w:val="16"/>
              </w:rPr>
              <w:t>What will be carried forward from CO2 AT2 to CO2 AT3 infrastructure defense?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37A4714" w14:textId="77777777" w:rsidR="000F335F" w:rsidRDefault="00000000">
            <w:pPr>
              <w:jc w:val="center"/>
            </w:pPr>
            <w:r>
              <w:rPr>
                <w:sz w:val="16"/>
              </w:rPr>
              <w:t>The confirmed VM/service split (containerized API + managed Redshift/S3/SageMaker), the SSH-only access decision, and the snapshot-before-change habit established here</w:t>
            </w:r>
          </w:p>
        </w:tc>
      </w:tr>
      <w:tr w:rsidR="000F335F" w14:paraId="1BFEDBB9" w14:textId="77777777">
        <w:trPr>
          <w:jc w:val="center"/>
        </w:trPr>
        <w:tc>
          <w:tcPr>
            <w:tcW w:w="10296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721F8C61" w14:textId="77777777" w:rsidR="000F335F" w:rsidRDefault="00000000">
            <w:r>
              <w:rPr>
                <w:b/>
                <w:color w:val="1F4E79"/>
                <w:sz w:val="19"/>
              </w:rPr>
              <w:t>Short Defense Statement: In 8-10 technical lines, defend whether the selected VM/container setup is suitable for the capstone prototype.</w:t>
            </w:r>
          </w:p>
          <w:p w14:paraId="3F594BF7" w14:textId="77777777" w:rsidR="000F335F" w:rsidRDefault="00000000">
            <w:pPr>
              <w:spacing w:after="60"/>
            </w:pPr>
            <w:r>
              <w:rPr>
                <w:sz w:val="18"/>
              </w:rPr>
              <w:t>[Draft - personalize with your actual results after completing your chosen track.]</w:t>
            </w:r>
          </w:p>
          <w:p w14:paraId="5FC41DC4" w14:textId="77777777" w:rsidR="000F335F" w:rsidRDefault="00000000">
            <w:pPr>
              <w:spacing w:after="60"/>
            </w:pPr>
            <w:r>
              <w:rPr>
                <w:sz w:val="18"/>
              </w:rPr>
              <w:t>The three-tier setup (containerized API/ingestion + managed Redshift/S3 + a SageMaker inference endpoint) is suitable</w:t>
            </w:r>
          </w:p>
          <w:p w14:paraId="01B6DCA5" w14:textId="77777777" w:rsidR="000F335F" w:rsidRDefault="00000000">
            <w:pPr>
              <w:spacing w:after="60"/>
            </w:pPr>
            <w:r>
              <w:rPr>
                <w:sz w:val="18"/>
              </w:rPr>
              <w:t>for the AI-Powered Big Data Analytics prototype because it matches the CO2 AT1 sizing decision: a CPU score of 11</w:t>
            </w:r>
          </w:p>
          <w:p w14:paraId="5F3B63C1" w14:textId="77777777" w:rsidR="000F335F" w:rsidRDefault="00000000">
            <w:pPr>
              <w:spacing w:after="60"/>
            </w:pPr>
            <w:r>
              <w:rPr>
                <w:sz w:val="18"/>
              </w:rPr>
              <w:t>driven mainly by AI inference and dashboard aggregation, which is why that load was kept off the main app VM.</w:t>
            </w:r>
          </w:p>
          <w:p w14:paraId="046EDDB4" w14:textId="77777777" w:rsidR="000F335F" w:rsidRDefault="00000000">
            <w:pPr>
              <w:spacing w:after="60"/>
            </w:pPr>
            <w:r>
              <w:rPr>
                <w:sz w:val="18"/>
              </w:rPr>
              <w:t>The lab-scale VM used here (4 vCPU / 16 GB, Ubuntu Server, SSH-key access, NAT/closed-port network) demonstrates the</w:t>
            </w:r>
          </w:p>
          <w:p w14:paraId="2C3BECCD" w14:textId="77777777" w:rsidR="000F335F" w:rsidRDefault="00000000">
            <w:pPr>
              <w:spacing w:after="60"/>
            </w:pPr>
            <w:r>
              <w:rPr>
                <w:sz w:val="18"/>
              </w:rPr>
              <w:t>same configuration pattern the CO2 AT1 plan calls for, just at a smaller scale appropriate for a graded lab exercise.</w:t>
            </w:r>
          </w:p>
          <w:p w14:paraId="11F846F9" w14:textId="77777777" w:rsidR="000F335F" w:rsidRDefault="00000000">
            <w:pPr>
              <w:spacing w:after="60"/>
            </w:pPr>
            <w:r>
              <w:rPr>
                <w:sz w:val="18"/>
              </w:rPr>
              <w:t>Containerizing the API/backend gives fast, portable deployment, while leaving the database, storage and AI inference</w:t>
            </w:r>
          </w:p>
          <w:p w14:paraId="7CC77168" w14:textId="77777777" w:rsidR="000F335F" w:rsidRDefault="00000000">
            <w:pPr>
              <w:spacing w:after="60"/>
            </w:pPr>
            <w:r>
              <w:rPr>
                <w:sz w:val="18"/>
              </w:rPr>
              <w:t>to managed services avoids self-hosting components that need reliability and elastic scaling the prototype cannot</w:t>
            </w:r>
          </w:p>
          <w:p w14:paraId="0A569068" w14:textId="77777777" w:rsidR="000F335F" w:rsidRDefault="00000000">
            <w:pPr>
              <w:spacing w:after="60"/>
            </w:pPr>
            <w:r>
              <w:rPr>
                <w:sz w:val="18"/>
              </w:rPr>
              <w:t>provide alone. The main gap between this lab evidence and the production plan is scale (RAM, disk, autoscaling),</w:t>
            </w:r>
          </w:p>
          <w:p w14:paraId="35EE8F5E" w14:textId="77777777" w:rsidR="000F335F" w:rsidRDefault="00000000">
            <w:pPr>
              <w:spacing w:after="60"/>
            </w:pPr>
            <w:r>
              <w:rPr>
                <w:sz w:val="18"/>
              </w:rPr>
              <w:t>not architecture - the same design carries forward into CO2 AT3 with capacity increased to the CO2 AT1 targets.</w:t>
            </w:r>
          </w:p>
        </w:tc>
      </w:tr>
    </w:tbl>
    <w:p w14:paraId="1B400221" w14:textId="77777777" w:rsidR="000F335F" w:rsidRDefault="00000000">
      <w:pPr>
        <w:spacing w:before="200" w:after="80"/>
      </w:pPr>
      <w:r>
        <w:rPr>
          <w:b/>
          <w:color w:val="1F4E79"/>
          <w:sz w:val="28"/>
        </w:rPr>
        <w:t>Student-Facing Assessment Criteria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4362"/>
        <w:gridCol w:w="5934"/>
      </w:tblGrid>
      <w:tr w:rsidR="000F335F" w14:paraId="1BEDCF76" w14:textId="77777777">
        <w:trPr>
          <w:jc w:val="center"/>
        </w:trPr>
        <w:tc>
          <w:tcPr>
            <w:tcW w:w="316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19E6F21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Criteria</w:t>
            </w:r>
          </w:p>
        </w:tc>
        <w:tc>
          <w:tcPr>
            <w:tcW w:w="712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3619EEE0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Descriptor</w:t>
            </w:r>
          </w:p>
        </w:tc>
      </w:tr>
      <w:tr w:rsidR="000F335F" w14:paraId="4889A2E4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D3C96C5" w14:textId="77777777" w:rsidR="000F335F" w:rsidRDefault="00000000">
            <w:r>
              <w:rPr>
                <w:b/>
                <w:color w:val="1F4E79"/>
                <w:sz w:val="16"/>
              </w:rPr>
              <w:t>Capstone continuity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870C02E" w14:textId="77777777" w:rsidR="000F335F" w:rsidRDefault="00000000">
            <w:r>
              <w:rPr>
                <w:sz w:val="16"/>
              </w:rPr>
              <w:t>Evidence connects clearly to the same capstone title and CO2 AT1 sizing decision.</w:t>
            </w:r>
          </w:p>
        </w:tc>
      </w:tr>
      <w:tr w:rsidR="000F335F" w14:paraId="5585CEB2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33ADA2B" w14:textId="77777777" w:rsidR="000F335F" w:rsidRDefault="00000000">
            <w:r>
              <w:rPr>
                <w:b/>
                <w:color w:val="1F4E79"/>
                <w:sz w:val="16"/>
              </w:rPr>
              <w:t>Practical configuration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3D09F8D" w14:textId="77777777" w:rsidR="000F335F" w:rsidRDefault="00000000">
            <w:r>
              <w:rPr>
                <w:sz w:val="16"/>
              </w:rPr>
              <w:t>VM, cloud resource, container or approved simulation configuration is technically valid and complete.</w:t>
            </w:r>
          </w:p>
        </w:tc>
      </w:tr>
      <w:tr w:rsidR="000F335F" w14:paraId="41A3FEED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95760C7" w14:textId="77777777" w:rsidR="000F335F" w:rsidRDefault="00000000">
            <w:r>
              <w:rPr>
                <w:b/>
                <w:color w:val="1F4E79"/>
                <w:sz w:val="16"/>
              </w:rPr>
              <w:t>Checkpoint reasoning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8286B29" w14:textId="77777777" w:rsidR="000F335F" w:rsidRDefault="00000000">
            <w:r>
              <w:rPr>
                <w:sz w:val="16"/>
              </w:rPr>
              <w:t>Screenshots are supported by observations explaining what each output proves.</w:t>
            </w:r>
          </w:p>
        </w:tc>
      </w:tr>
      <w:tr w:rsidR="000F335F" w14:paraId="472B0DE1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B77ADD4" w14:textId="77777777" w:rsidR="000F335F" w:rsidRDefault="00000000">
            <w:r>
              <w:rPr>
                <w:b/>
                <w:color w:val="1F4E79"/>
                <w:sz w:val="16"/>
              </w:rPr>
              <w:t>Security and resource responsibility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9546ECA" w14:textId="77777777" w:rsidR="000F335F" w:rsidRDefault="00000000">
            <w:r>
              <w:rPr>
                <w:sz w:val="16"/>
              </w:rPr>
              <w:t>Credentials, ports, public exposure, shutdown/deletion and recovery choices are handled responsibly.</w:t>
            </w:r>
          </w:p>
        </w:tc>
      </w:tr>
      <w:tr w:rsidR="000F335F" w14:paraId="495D79D8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9C04A0D" w14:textId="77777777" w:rsidR="000F335F" w:rsidRDefault="00000000">
            <w:r>
              <w:rPr>
                <w:b/>
                <w:color w:val="1F4E79"/>
                <w:sz w:val="16"/>
              </w:rPr>
              <w:t>Comparison and reflection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0E5C258" w14:textId="77777777" w:rsidR="000F335F" w:rsidRDefault="00000000">
            <w:r>
              <w:rPr>
                <w:sz w:val="16"/>
              </w:rPr>
              <w:t>Student compares VM/container/cloud options and explains how the learning connects to CO2.</w:t>
            </w:r>
          </w:p>
        </w:tc>
      </w:tr>
      <w:tr w:rsidR="000F335F" w14:paraId="74F1DBAC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2181F13" w14:textId="77777777" w:rsidR="000F335F" w:rsidRDefault="00000000">
            <w:r>
              <w:rPr>
                <w:b/>
                <w:color w:val="1F4E79"/>
                <w:sz w:val="16"/>
              </w:rPr>
              <w:t>Submission quality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26CD9F2" w14:textId="77777777" w:rsidR="000F335F" w:rsidRDefault="00000000">
            <w:r>
              <w:rPr>
                <w:sz w:val="16"/>
              </w:rPr>
              <w:t>GitHub repository, README, evidence files and Google Classroom submission are organized and traceable.</w:t>
            </w:r>
          </w:p>
        </w:tc>
      </w:tr>
    </w:tbl>
    <w:p w14:paraId="7D854F9D" w14:textId="77777777" w:rsidR="000F335F" w:rsidRDefault="00000000">
      <w:pPr>
        <w:spacing w:before="200" w:after="80"/>
      </w:pPr>
      <w:r>
        <w:rPr>
          <w:b/>
          <w:color w:val="1F4E79"/>
          <w:sz w:val="28"/>
        </w:rPr>
        <w:lastRenderedPageBreak/>
        <w:t>Part 8: Evidence Index, GitHub and Google Classroom Submission</w:t>
      </w:r>
    </w:p>
    <w:p w14:paraId="7E4C3D3B" w14:textId="77777777" w:rsidR="000F335F" w:rsidRDefault="00000000">
      <w:pPr>
        <w:spacing w:after="80" w:line="264" w:lineRule="auto"/>
      </w:pPr>
      <w:r>
        <w:t>The submission must be traceable. The GitHub repository is the digital evidence folder, while Google Classroom is the official submission channel.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758"/>
        <w:gridCol w:w="1380"/>
        <w:gridCol w:w="2026"/>
        <w:gridCol w:w="4132"/>
      </w:tblGrid>
      <w:tr w:rsidR="000F335F" w14:paraId="29A6D8AA" w14:textId="77777777">
        <w:trPr>
          <w:jc w:val="center"/>
        </w:trPr>
        <w:tc>
          <w:tcPr>
            <w:tcW w:w="2880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4DD602BC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Repository Item</w:t>
            </w:r>
          </w:p>
        </w:tc>
        <w:tc>
          <w:tcPr>
            <w:tcW w:w="7416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633BB58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Expected Content</w:t>
            </w:r>
          </w:p>
        </w:tc>
      </w:tr>
      <w:tr w:rsidR="000F335F" w14:paraId="588C68A8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0D2C65B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README.md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110474F" w14:textId="77777777" w:rsidR="000F335F" w:rsidRDefault="00000000">
            <w:r>
              <w:rPr>
                <w:sz w:val="17"/>
              </w:rPr>
              <w:t>Student details, capstone title, selected track, configuration summary, evidence index and reflection.</w:t>
            </w:r>
          </w:p>
        </w:tc>
      </w:tr>
      <w:tr w:rsidR="000F335F" w14:paraId="7C45907A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D97DAE6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Workbook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5B56DE3" w14:textId="77777777" w:rsidR="000F335F" w:rsidRDefault="00000000">
            <w:r>
              <w:rPr>
                <w:sz w:val="17"/>
              </w:rPr>
              <w:t>Completed DOCX/PDF workbook with screenshots and tables filled.</w:t>
            </w:r>
          </w:p>
        </w:tc>
      </w:tr>
      <w:tr w:rsidR="000F335F" w14:paraId="5A3683FE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3C4918F" w14:textId="77777777" w:rsidR="000F335F" w:rsidRDefault="00000000">
            <w:r>
              <w:rPr>
                <w:b/>
                <w:color w:val="1F4E79"/>
                <w:sz w:val="17"/>
              </w:rPr>
              <w:t>Evidence folder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710CA87" w14:textId="77777777" w:rsidR="000F335F" w:rsidRDefault="00000000">
            <w:r>
              <w:rPr>
                <w:sz w:val="17"/>
              </w:rPr>
              <w:t>Screenshots named in sequence, such as 01-azure-vm-overview.png.</w:t>
            </w:r>
          </w:p>
        </w:tc>
      </w:tr>
      <w:tr w:rsidR="000F335F" w14:paraId="581BC56E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872974A" w14:textId="77777777" w:rsidR="000F335F" w:rsidRDefault="00000000">
            <w:r>
              <w:rPr>
                <w:b/>
                <w:color w:val="1F4E79"/>
                <w:sz w:val="17"/>
              </w:rPr>
              <w:t>Optional diagrams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F22E0ED" w14:textId="77777777" w:rsidR="000F335F" w:rsidRDefault="00000000">
            <w:r>
              <w:rPr>
                <w:sz w:val="17"/>
              </w:rPr>
              <w:t>Architecture or simulation diagrams if created separately.</w:t>
            </w:r>
          </w:p>
        </w:tc>
      </w:tr>
      <w:tr w:rsidR="000F335F" w14:paraId="51BAC590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C71E4ED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Reflection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8683B60" w14:textId="77777777" w:rsidR="000F335F" w:rsidRDefault="00000000">
            <w:r>
              <w:rPr>
                <w:sz w:val="17"/>
              </w:rPr>
              <w:t>CO2 reflection and short defense statement from this workbook.</w:t>
            </w:r>
          </w:p>
        </w:tc>
      </w:tr>
      <w:tr w:rsidR="000F335F" w14:paraId="5DF35E67" w14:textId="77777777">
        <w:trPr>
          <w:jc w:val="center"/>
        </w:trPr>
        <w:tc>
          <w:tcPr>
            <w:tcW w:w="115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53A108A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Evidence No.</w:t>
            </w:r>
          </w:p>
        </w:tc>
        <w:tc>
          <w:tcPr>
            <w:tcW w:w="4320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1F992ED7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File / Screenshot Name</w:t>
            </w:r>
          </w:p>
        </w:tc>
        <w:tc>
          <w:tcPr>
            <w:tcW w:w="482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2A6A421" w14:textId="77777777" w:rsidR="000F335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What It Proves</w:t>
            </w:r>
          </w:p>
        </w:tc>
      </w:tr>
      <w:tr w:rsidR="000F335F" w14:paraId="0623DAC5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C797C25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1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B9C7268" w14:textId="269F4FDC" w:rsidR="000F335F" w:rsidRDefault="003E61ED">
            <w:pPr>
              <w:jc w:val="center"/>
            </w:pPr>
            <w:r w:rsidRPr="003E61ED">
              <w:t>azure-portal-subscription.png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BDDC6E3" w14:textId="61AAB2F5" w:rsidR="000F335F" w:rsidRDefault="003E61ED">
            <w:pPr>
              <w:jc w:val="center"/>
            </w:pPr>
            <w:r w:rsidRPr="003E61ED">
              <w:t>Azure account activated, subscription visible</w:t>
            </w:r>
          </w:p>
        </w:tc>
      </w:tr>
      <w:tr w:rsidR="000F335F" w14:paraId="0AC3DA99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88C650D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2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D0D6104" w14:textId="56D936A2" w:rsidR="000F335F" w:rsidRDefault="003E61ED">
            <w:pPr>
              <w:jc w:val="center"/>
            </w:pPr>
            <w:r w:rsidRPr="003E61ED">
              <w:t>azure-vm-overview.png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54FA041" w14:textId="23217CB2" w:rsidR="000F335F" w:rsidRDefault="003E61ED">
            <w:pPr>
              <w:jc w:val="center"/>
            </w:pPr>
            <w:r w:rsidRPr="003E61ED">
              <w:t>VM created and deployed successfully</w:t>
            </w:r>
          </w:p>
        </w:tc>
      </w:tr>
      <w:tr w:rsidR="000F335F" w14:paraId="56175089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6A5D229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3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27C39AC" w14:textId="377B66AB" w:rsidR="000F335F" w:rsidRDefault="004867B3">
            <w:pPr>
              <w:jc w:val="center"/>
            </w:pPr>
            <w:r w:rsidRPr="004867B3">
              <w:t>terminal-verification-commands.png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2BD5FF7" w14:textId="4BAECFCD" w:rsidR="000F335F" w:rsidRDefault="004867B3">
            <w:pPr>
              <w:jc w:val="center"/>
            </w:pPr>
            <w:proofErr w:type="spellStart"/>
            <w:r w:rsidRPr="004867B3">
              <w:t>uname</w:t>
            </w:r>
            <w:proofErr w:type="spellEnd"/>
            <w:r w:rsidRPr="004867B3">
              <w:t>/free/</w:t>
            </w:r>
            <w:proofErr w:type="spellStart"/>
            <w:r w:rsidRPr="004867B3">
              <w:t>df</w:t>
            </w:r>
            <w:proofErr w:type="spellEnd"/>
            <w:r w:rsidRPr="004867B3">
              <w:t>/hostname output confirms OS, RAM, disk, network</w:t>
            </w:r>
          </w:p>
        </w:tc>
      </w:tr>
      <w:tr w:rsidR="000F335F" w14:paraId="5210DAED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7796E63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4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88CA4E7" w14:textId="5559BFF7" w:rsidR="000F335F" w:rsidRDefault="004867B3">
            <w:pPr>
              <w:jc w:val="center"/>
            </w:pPr>
            <w:r w:rsidRPr="004867B3">
              <w:t>nginx-service-test.png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69F230F" w14:textId="008C7419" w:rsidR="000F335F" w:rsidRDefault="004867B3">
            <w:pPr>
              <w:jc w:val="center"/>
            </w:pPr>
            <w:r w:rsidRPr="004867B3">
              <w:t>Optional web service reachable over HTTP (or SSH-only note if skipped)</w:t>
            </w:r>
          </w:p>
        </w:tc>
      </w:tr>
      <w:tr w:rsidR="000F335F" w14:paraId="329FE7B7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BABA643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5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3165552" w14:textId="2878F8B3" w:rsidR="000F335F" w:rsidRDefault="004867B3">
            <w:pPr>
              <w:jc w:val="center"/>
            </w:pPr>
            <w:r w:rsidRPr="004867B3">
              <w:t>networking-inbound-rules.png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AD403BA" w14:textId="50A0737A" w:rsidR="000F335F" w:rsidRDefault="004867B3">
            <w:pPr>
              <w:jc w:val="center"/>
            </w:pPr>
            <w:r w:rsidRPr="004867B3">
              <w:t>Only necessary ports (22, temp 80) were open</w:t>
            </w:r>
          </w:p>
        </w:tc>
      </w:tr>
      <w:tr w:rsidR="000F335F" w14:paraId="6F45F795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B8915BF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6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514180E" w14:textId="4ECBDF38" w:rsidR="000F335F" w:rsidRDefault="004867B3">
            <w:pPr>
              <w:jc w:val="center"/>
            </w:pPr>
            <w:r w:rsidRPr="004867B3">
              <w:t>vm-stopped-deallocated.png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EEB987E" w14:textId="5263B957" w:rsidR="000F335F" w:rsidRDefault="004867B3">
            <w:pPr>
              <w:jc w:val="center"/>
            </w:pPr>
            <w:r w:rsidRPr="004867B3">
              <w:t>Resource stopped/deleted after evidence capture</w:t>
            </w:r>
          </w:p>
        </w:tc>
      </w:tr>
      <w:tr w:rsidR="000F335F" w14:paraId="65275D52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A37F8DA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7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052A86D" w14:textId="64AEA2A6" w:rsidR="000F335F" w:rsidRDefault="004867B3">
            <w:pPr>
              <w:jc w:val="center"/>
            </w:pPr>
            <w:r w:rsidRPr="004867B3">
              <w:t>os-selection-reasoning.png (or skip — text-based)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E142048" w14:textId="7D4D97E4" w:rsidR="000F335F" w:rsidRDefault="004867B3">
            <w:pPr>
              <w:jc w:val="center"/>
            </w:pPr>
            <w:r w:rsidRPr="004867B3">
              <w:t>OS image decision documented</w:t>
            </w:r>
          </w:p>
        </w:tc>
      </w:tr>
      <w:tr w:rsidR="000F335F" w14:paraId="26033CBD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234020F" w14:textId="77777777" w:rsidR="000F335F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8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03FC92D" w14:textId="7B267E70" w:rsidR="000F335F" w:rsidRDefault="004867B3">
            <w:pPr>
              <w:jc w:val="center"/>
            </w:pPr>
            <w:r w:rsidRPr="004867B3">
              <w:t>workbook-final.pdf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A158103" w14:textId="65FB7DAB" w:rsidR="000F335F" w:rsidRDefault="004867B3">
            <w:pPr>
              <w:jc w:val="center"/>
            </w:pPr>
            <w:proofErr w:type="spellStart"/>
            <w:proofErr w:type="gramStart"/>
            <w:r w:rsidRPr="004867B3">
              <w:t>final.pdfCompleted</w:t>
            </w:r>
            <w:proofErr w:type="spellEnd"/>
            <w:proofErr w:type="gramEnd"/>
            <w:r w:rsidRPr="004867B3">
              <w:t xml:space="preserve"> workbook itself</w:t>
            </w:r>
          </w:p>
        </w:tc>
      </w:tr>
      <w:tr w:rsidR="000F335F" w14:paraId="79D41606" w14:textId="77777777">
        <w:trPr>
          <w:jc w:val="center"/>
        </w:trPr>
        <w:tc>
          <w:tcPr>
            <w:tcW w:w="3240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653DE0D2" w14:textId="77777777" w:rsidR="000F335F" w:rsidRDefault="00000000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gridSpan w:val="2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11E6C10B" w14:textId="77777777" w:rsidR="000F335F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5C8873EC" w14:textId="77777777" w:rsidR="000F335F" w:rsidRDefault="00000000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:rsidR="000F335F" w14:paraId="4EA20618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85DD698" w14:textId="77777777" w:rsidR="000F335F" w:rsidRDefault="00000000">
            <w:r>
              <w:rPr>
                <w:b/>
                <w:sz w:val="16"/>
              </w:rPr>
              <w:t>Repository is created under student's GitHub account.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22FE6D25" w14:textId="77777777" w:rsidR="000F335F" w:rsidRDefault="00000000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5ADFBD0" w14:textId="77777777" w:rsidR="000F335F" w:rsidRDefault="000F335F"/>
        </w:tc>
      </w:tr>
      <w:tr w:rsidR="000F335F" w14:paraId="7DEE9DBF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8D0B504" w14:textId="77777777" w:rsidR="000F335F" w:rsidRDefault="00000000">
            <w:r>
              <w:rPr>
                <w:b/>
                <w:sz w:val="16"/>
              </w:rPr>
              <w:t>README.md is complete.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39BD1C51" w14:textId="77777777" w:rsidR="000F335F" w:rsidRDefault="00000000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6F41C4E" w14:textId="77777777" w:rsidR="000F335F" w:rsidRDefault="000F335F"/>
        </w:tc>
      </w:tr>
      <w:tr w:rsidR="000F335F" w14:paraId="1ED0E225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626982E" w14:textId="77777777" w:rsidR="000F335F" w:rsidRDefault="00000000">
            <w:r>
              <w:rPr>
                <w:b/>
                <w:sz w:val="16"/>
              </w:rPr>
              <w:t>Workbook is uploaded.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51A8F6D9" w14:textId="77777777" w:rsidR="000F335F" w:rsidRDefault="00000000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A12D060" w14:textId="77777777" w:rsidR="000F335F" w:rsidRDefault="000F335F"/>
        </w:tc>
      </w:tr>
      <w:tr w:rsidR="000F335F" w14:paraId="4D39ACA2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E80752A" w14:textId="77777777" w:rsidR="000F335F" w:rsidRDefault="00000000">
            <w:r>
              <w:rPr>
                <w:b/>
                <w:sz w:val="16"/>
              </w:rPr>
              <w:t>Screenshots are uploaded and named clearly.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311BB04A" w14:textId="77777777" w:rsidR="000F335F" w:rsidRDefault="00000000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E46CD2B" w14:textId="77777777" w:rsidR="000F335F" w:rsidRDefault="000F335F"/>
        </w:tc>
      </w:tr>
      <w:tr w:rsidR="000F335F" w14:paraId="087DA5B2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8A09DAA" w14:textId="77777777" w:rsidR="000F335F" w:rsidRDefault="00000000">
            <w:r>
              <w:rPr>
                <w:b/>
                <w:sz w:val="16"/>
              </w:rPr>
              <w:t>Google Classroom submission contains the GitHub repository link.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04CD624C" w14:textId="77777777" w:rsidR="000F335F" w:rsidRDefault="00000000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640A16D" w14:textId="77777777" w:rsidR="000F335F" w:rsidRDefault="000F335F"/>
        </w:tc>
      </w:tr>
      <w:tr w:rsidR="000F335F" w14:paraId="10C36EEE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74A61FF" w14:textId="77777777" w:rsidR="000F335F" w:rsidRDefault="00000000">
            <w:r>
              <w:rPr>
                <w:b/>
                <w:sz w:val="16"/>
              </w:rPr>
              <w:t>No passwords, private keys, tokens or sensitive account details are uploaded.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5B9E66A6" w14:textId="77777777" w:rsidR="000F335F" w:rsidRDefault="00000000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6D4E789" w14:textId="77777777" w:rsidR="000F335F" w:rsidRDefault="000F335F"/>
        </w:tc>
      </w:tr>
    </w:tbl>
    <w:p w14:paraId="3483531D" w14:textId="77777777" w:rsidR="000F335F" w:rsidRDefault="00000000">
      <w:pPr>
        <w:spacing w:before="200" w:after="80"/>
      </w:pPr>
      <w:r>
        <w:rPr>
          <w:b/>
          <w:color w:val="1F4E79"/>
          <w:sz w:val="28"/>
        </w:rPr>
        <w:lastRenderedPageBreak/>
        <w:t>Student Assurance</w:t>
      </w:r>
    </w:p>
    <w:p w14:paraId="2D185149" w14:textId="77777777" w:rsidR="000F335F" w:rsidRDefault="00000000">
      <w:pPr>
        <w:spacing w:after="80" w:line="264" w:lineRule="auto"/>
      </w:pPr>
      <w:r>
        <w:t>I confirm that this workbook, evidence screenshots, analysis and repository submission were prepared individually by me for the stated capstone title. I have not uploaded passwords, tokens, private keys or sensitive account information.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776"/>
      </w:tblGrid>
      <w:tr w:rsidR="000F335F" w14:paraId="03682495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18F31784" w14:textId="77777777" w:rsidR="000F335F" w:rsidRDefault="00000000">
            <w:r>
              <w:rPr>
                <w:b/>
                <w:color w:val="1F4E79"/>
                <w:sz w:val="18"/>
              </w:rPr>
              <w:t>Student Name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0D9ED0F" w14:textId="4CB2F2AA" w:rsidR="000F335F" w:rsidRDefault="004867B3">
            <w:r>
              <w:t xml:space="preserve">Deva </w:t>
            </w:r>
          </w:p>
        </w:tc>
      </w:tr>
      <w:tr w:rsidR="000F335F" w14:paraId="5DF0B1F0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4D500A39" w14:textId="77777777" w:rsidR="000F335F" w:rsidRDefault="00000000">
            <w:r>
              <w:rPr>
                <w:b/>
                <w:color w:val="1F4E79"/>
                <w:sz w:val="18"/>
              </w:rPr>
              <w:t>Register Number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2A4F8FD" w14:textId="10CA0840" w:rsidR="000F335F" w:rsidRDefault="004867B3">
            <w:r>
              <w:t>192421344</w:t>
            </w:r>
          </w:p>
        </w:tc>
      </w:tr>
      <w:tr w:rsidR="000F335F" w14:paraId="4678B548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75E72E95" w14:textId="77777777" w:rsidR="000F335F" w:rsidRDefault="00000000">
            <w:r>
              <w:rPr>
                <w:b/>
                <w:color w:val="1F4E79"/>
                <w:sz w:val="18"/>
              </w:rPr>
              <w:t>Signature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0F307A2" w14:textId="1495149C" w:rsidR="000F335F" w:rsidRDefault="004867B3">
            <w:r>
              <w:t>dev</w:t>
            </w:r>
          </w:p>
        </w:tc>
      </w:tr>
      <w:tr w:rsidR="000F335F" w14:paraId="71B5F802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1FCF666C" w14:textId="77777777" w:rsidR="000F335F" w:rsidRDefault="00000000">
            <w:r>
              <w:rPr>
                <w:b/>
                <w:color w:val="1F4E79"/>
                <w:sz w:val="18"/>
              </w:rPr>
              <w:t>Date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298F9D9" w14:textId="4E9AA644" w:rsidR="000F335F" w:rsidRDefault="004867B3">
            <w:r>
              <w:t>04-08-26</w:t>
            </w:r>
          </w:p>
        </w:tc>
      </w:tr>
    </w:tbl>
    <w:p w14:paraId="6CF8606E" w14:textId="77777777" w:rsidR="000F335F" w:rsidRDefault="00000000">
      <w:pPr>
        <w:spacing w:before="200" w:after="80"/>
      </w:pPr>
      <w:r>
        <w:rPr>
          <w:b/>
          <w:color w:val="1F4E79"/>
          <w:sz w:val="28"/>
        </w:rPr>
        <w:t>Faculty Verification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776"/>
      </w:tblGrid>
      <w:tr w:rsidR="000F335F" w14:paraId="0671A1D9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0F9857F8" w14:textId="77777777" w:rsidR="000F335F" w:rsidRDefault="00000000">
            <w:r>
              <w:rPr>
                <w:b/>
                <w:color w:val="1F4E79"/>
                <w:sz w:val="18"/>
              </w:rPr>
              <w:t>Faculty Name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273903F" w14:textId="77777777" w:rsidR="000F335F" w:rsidRDefault="00000000">
            <w:r>
              <w:rPr>
                <w:sz w:val="18"/>
              </w:rPr>
              <w:t>Dr C. Rajesh Babu</w:t>
            </w:r>
          </w:p>
        </w:tc>
      </w:tr>
      <w:tr w:rsidR="000F335F" w14:paraId="2FE6547F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505AB6F5" w14:textId="77777777" w:rsidR="000F335F" w:rsidRDefault="00000000">
            <w:r>
              <w:rPr>
                <w:b/>
                <w:color w:val="1F4E79"/>
                <w:sz w:val="18"/>
              </w:rPr>
              <w:t>Employee ID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329A687" w14:textId="77777777" w:rsidR="000F335F" w:rsidRDefault="00000000">
            <w:r>
              <w:rPr>
                <w:sz w:val="18"/>
              </w:rPr>
              <w:t>SSETSCS415</w:t>
            </w:r>
          </w:p>
        </w:tc>
      </w:tr>
      <w:tr w:rsidR="000F335F" w14:paraId="61F79315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3244629B" w14:textId="77777777" w:rsidR="000F335F" w:rsidRDefault="00000000">
            <w:r>
              <w:rPr>
                <w:b/>
                <w:color w:val="1F4E79"/>
                <w:sz w:val="18"/>
              </w:rPr>
              <w:t>Constructive Feedback / Remarks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4879F51" w14:textId="77777777" w:rsidR="000F335F" w:rsidRDefault="000F335F"/>
        </w:tc>
      </w:tr>
      <w:tr w:rsidR="000F335F" w14:paraId="318432D0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71D2705B" w14:textId="77777777" w:rsidR="000F335F" w:rsidRDefault="00000000">
            <w:r>
              <w:rPr>
                <w:b/>
                <w:color w:val="1F4E79"/>
                <w:sz w:val="18"/>
              </w:rPr>
              <w:t>Strength Observed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12D4A32" w14:textId="77777777" w:rsidR="000F335F" w:rsidRDefault="000F335F"/>
        </w:tc>
      </w:tr>
      <w:tr w:rsidR="000F335F" w14:paraId="39481228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379E1674" w14:textId="77777777" w:rsidR="000F335F" w:rsidRDefault="00000000">
            <w:r>
              <w:rPr>
                <w:b/>
                <w:color w:val="1F4E79"/>
                <w:sz w:val="18"/>
              </w:rPr>
              <w:t>Improvement Suggested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6D01F28" w14:textId="77777777" w:rsidR="000F335F" w:rsidRDefault="000F335F"/>
        </w:tc>
      </w:tr>
      <w:tr w:rsidR="000F335F" w14:paraId="379A7384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1CED4D18" w14:textId="77777777" w:rsidR="000F335F" w:rsidRDefault="00000000">
            <w:r>
              <w:rPr>
                <w:b/>
                <w:color w:val="1F4E79"/>
                <w:sz w:val="18"/>
              </w:rPr>
              <w:t>Signature / Date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6B34CE9" w14:textId="77777777" w:rsidR="000F335F" w:rsidRDefault="000F335F"/>
        </w:tc>
      </w:tr>
    </w:tbl>
    <w:p w14:paraId="3B4E65DF" w14:textId="77777777" w:rsidR="000F335F" w:rsidRDefault="00000000">
      <w:pPr>
        <w:spacing w:before="200" w:after="80"/>
      </w:pPr>
      <w:r>
        <w:rPr>
          <w:b/>
          <w:color w:val="1F4E79"/>
          <w:sz w:val="28"/>
        </w:rPr>
        <w:t>Reference Links Used in This Workbook</w:t>
      </w:r>
    </w:p>
    <w:p w14:paraId="49A6EA76" w14:textId="77777777" w:rsidR="000F335F" w:rsidRDefault="00000000">
      <w:pPr>
        <w:spacing w:after="40"/>
      </w:pPr>
      <w:r>
        <w:rPr>
          <w:color w:val="2F6690"/>
          <w:sz w:val="17"/>
        </w:rPr>
        <w:t>Azure for Students: https://azure.microsoft.com/en-us/free/students</w:t>
      </w:r>
    </w:p>
    <w:p w14:paraId="237D9187" w14:textId="77777777" w:rsidR="000F335F" w:rsidRDefault="00000000">
      <w:pPr>
        <w:spacing w:after="40"/>
      </w:pPr>
      <w:r>
        <w:rPr>
          <w:color w:val="2F6690"/>
          <w:sz w:val="17"/>
        </w:rPr>
        <w:t>Azure for Students offer details: https://azure.microsoft.com/en-us/pricing/offers/ms-azr-0170p</w:t>
      </w:r>
    </w:p>
    <w:p w14:paraId="2344A7A9" w14:textId="77777777" w:rsidR="000F335F" w:rsidRDefault="00000000">
      <w:pPr>
        <w:spacing w:after="40"/>
      </w:pPr>
      <w:r>
        <w:rPr>
          <w:color w:val="2F6690"/>
          <w:sz w:val="17"/>
        </w:rPr>
        <w:t>Azure Linux VM quickstart: https://learn.microsoft.com/en-us/azure/virtual-machines/linux/quick-create-portal</w:t>
      </w:r>
    </w:p>
    <w:p w14:paraId="1BE0BA0A" w14:textId="77777777" w:rsidR="000F335F" w:rsidRDefault="00000000">
      <w:pPr>
        <w:spacing w:after="40"/>
      </w:pPr>
      <w:r>
        <w:rPr>
          <w:color w:val="2F6690"/>
          <w:sz w:val="17"/>
        </w:rPr>
        <w:t>VirtualBox downloads: https://www.virtualbox.org/wiki/Downloads</w:t>
      </w:r>
    </w:p>
    <w:p w14:paraId="174DDB97" w14:textId="77777777" w:rsidR="000F335F" w:rsidRDefault="00000000">
      <w:pPr>
        <w:spacing w:after="40"/>
      </w:pPr>
      <w:r>
        <w:rPr>
          <w:color w:val="2F6690"/>
          <w:sz w:val="17"/>
        </w:rPr>
        <w:t>VMware Workstation and Fusion: https://www.vmware.com/products/desktop-hypervisor/workstation-and-fusion</w:t>
      </w:r>
    </w:p>
    <w:p w14:paraId="20EDEE0C" w14:textId="77777777" w:rsidR="000F335F" w:rsidRDefault="00000000">
      <w:pPr>
        <w:spacing w:after="40"/>
      </w:pPr>
      <w:r>
        <w:rPr>
          <w:color w:val="2F6690"/>
          <w:sz w:val="17"/>
        </w:rPr>
        <w:t>Tiny Core Linux downloads: https://distro.ibiblio.org/tinycorelinux/downloads.html</w:t>
      </w:r>
    </w:p>
    <w:p w14:paraId="62D2130E" w14:textId="77777777" w:rsidR="000F335F" w:rsidRDefault="00000000">
      <w:pPr>
        <w:spacing w:after="40"/>
      </w:pPr>
      <w:r>
        <w:rPr>
          <w:color w:val="2F6690"/>
          <w:sz w:val="17"/>
        </w:rPr>
        <w:t>Alpine Linux downloads: https://alpinelinux.org/downloads/</w:t>
      </w:r>
    </w:p>
    <w:p w14:paraId="3031F1FA" w14:textId="77777777" w:rsidR="000F335F" w:rsidRDefault="00000000">
      <w:pPr>
        <w:spacing w:after="40"/>
      </w:pPr>
      <w:r>
        <w:rPr>
          <w:color w:val="2F6690"/>
          <w:sz w:val="17"/>
        </w:rPr>
        <w:t>Alpine virt ISO directory: https://dl-cdn.alpinelinux.org/alpine/latest-stable/releases/x86_64/</w:t>
      </w:r>
    </w:p>
    <w:p w14:paraId="071CE142" w14:textId="77777777" w:rsidR="000F335F" w:rsidRDefault="00000000">
      <w:pPr>
        <w:spacing w:after="40"/>
      </w:pPr>
      <w:r>
        <w:rPr>
          <w:color w:val="2F6690"/>
          <w:sz w:val="17"/>
        </w:rPr>
        <w:t>Debian netinst: https://www.debian.org/download</w:t>
      </w:r>
    </w:p>
    <w:p w14:paraId="79FA67DB" w14:textId="77777777" w:rsidR="000F335F" w:rsidRDefault="00000000">
      <w:pPr>
        <w:spacing w:after="40"/>
      </w:pPr>
      <w:r>
        <w:rPr>
          <w:color w:val="2F6690"/>
          <w:sz w:val="17"/>
        </w:rPr>
        <w:t>Debian network install: https://www.debian.org/CD/netinst/</w:t>
      </w:r>
    </w:p>
    <w:p w14:paraId="166F3652" w14:textId="77777777" w:rsidR="000F335F" w:rsidRDefault="00000000">
      <w:pPr>
        <w:spacing w:after="40"/>
      </w:pPr>
      <w:r>
        <w:rPr>
          <w:color w:val="2F6690"/>
          <w:sz w:val="17"/>
        </w:rPr>
        <w:t>Ubuntu Server: https://ubuntu.com/download/server</w:t>
      </w:r>
    </w:p>
    <w:p w14:paraId="4383A1B5" w14:textId="77777777" w:rsidR="000F335F" w:rsidRDefault="00000000">
      <w:pPr>
        <w:spacing w:after="40"/>
      </w:pPr>
      <w:r>
        <w:rPr>
          <w:color w:val="2F6690"/>
          <w:sz w:val="17"/>
        </w:rPr>
        <w:t>Docker Desktop: https://www.docker.com/products/docker-desktop/</w:t>
      </w:r>
    </w:p>
    <w:p w14:paraId="2BDF8641" w14:textId="77777777" w:rsidR="000F335F" w:rsidRDefault="00000000">
      <w:pPr>
        <w:spacing w:after="40"/>
      </w:pPr>
      <w:r>
        <w:rPr>
          <w:color w:val="2F6690"/>
          <w:sz w:val="17"/>
        </w:rPr>
        <w:t>Podman: https://podman.io/</w:t>
      </w:r>
    </w:p>
    <w:p w14:paraId="392E3BDD" w14:textId="77777777" w:rsidR="000F335F" w:rsidRDefault="00000000">
      <w:pPr>
        <w:spacing w:after="40"/>
      </w:pPr>
      <w:r>
        <w:rPr>
          <w:color w:val="2F6690"/>
          <w:sz w:val="17"/>
        </w:rPr>
        <w:t>Minikube: https://minikube.sigs.k8s.io/docs/start/</w:t>
      </w:r>
    </w:p>
    <w:p w14:paraId="3DBB555E" w14:textId="77777777" w:rsidR="000F335F" w:rsidRDefault="00000000">
      <w:pPr>
        <w:spacing w:after="40"/>
      </w:pPr>
      <w:r>
        <w:rPr>
          <w:color w:val="2F6690"/>
          <w:sz w:val="17"/>
        </w:rPr>
        <w:t>Kubernetes: https://kubernetes.io/docs/home/</w:t>
      </w:r>
    </w:p>
    <w:p w14:paraId="56C6C6F2" w14:textId="77777777" w:rsidR="000F335F" w:rsidRDefault="00000000">
      <w:pPr>
        <w:spacing w:after="40"/>
      </w:pPr>
      <w:r>
        <w:rPr>
          <w:color w:val="2F6690"/>
          <w:sz w:val="17"/>
        </w:rPr>
        <w:t>CloudSim: https://github.com/Cloudslab/cloudsim</w:t>
      </w:r>
    </w:p>
    <w:sectPr w:rsidR="000F335F" w:rsidSect="00034616">
      <w:headerReference w:type="default" r:id="rId12"/>
      <w:footerReference w:type="default" r:id="rId13"/>
      <w:pgSz w:w="12240" w:h="15840"/>
      <w:pgMar w:top="792" w:right="893" w:bottom="792" w:left="893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F7485" w14:textId="77777777" w:rsidR="003A7243" w:rsidRDefault="003A7243">
      <w:pPr>
        <w:spacing w:after="0" w:line="240" w:lineRule="auto"/>
      </w:pPr>
      <w:r>
        <w:separator/>
      </w:r>
    </w:p>
  </w:endnote>
  <w:endnote w:type="continuationSeparator" w:id="0">
    <w:p w14:paraId="00825F9B" w14:textId="77777777" w:rsidR="003A7243" w:rsidRDefault="003A7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39775" w14:textId="77777777" w:rsidR="000F335F" w:rsidRDefault="00000000">
    <w:pPr>
      <w:pStyle w:val="Footer"/>
      <w:jc w:val="center"/>
    </w:pPr>
    <w:r>
      <w:rPr>
        <w:color w:val="64748B"/>
        <w:sz w:val="16"/>
      </w:rPr>
      <w:t>SIMATS Engineering | Department of Computer Science and Engineering | Official Assessment Material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A4E52" w14:textId="77777777" w:rsidR="003A7243" w:rsidRDefault="003A7243">
      <w:pPr>
        <w:spacing w:after="0" w:line="240" w:lineRule="auto"/>
      </w:pPr>
      <w:r>
        <w:separator/>
      </w:r>
    </w:p>
  </w:footnote>
  <w:footnote w:type="continuationSeparator" w:id="0">
    <w:p w14:paraId="08D75C4D" w14:textId="77777777" w:rsidR="003A7243" w:rsidRDefault="003A72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9CD1" w14:textId="77777777" w:rsidR="000F335F" w:rsidRDefault="00000000">
    <w:pPr>
      <w:pStyle w:val="Header"/>
    </w:pPr>
    <w:r>
      <w:rPr>
        <w:b/>
        <w:color w:val="334155"/>
        <w:sz w:val="17"/>
      </w:rPr>
      <w:t>CSA15 | Cloud Computing and Big Data Analytics</w:t>
    </w:r>
    <w:r>
      <w:rPr>
        <w:color w:val="2F6690"/>
        <w:sz w:val="17"/>
      </w:rPr>
      <w:t xml:space="preserve">    CO2 AT2 | Student Workbook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022930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5556738">
    <w:abstractNumId w:val="8"/>
  </w:num>
  <w:num w:numId="2" w16cid:durableId="1837183356">
    <w:abstractNumId w:val="6"/>
  </w:num>
  <w:num w:numId="3" w16cid:durableId="861628653">
    <w:abstractNumId w:val="5"/>
  </w:num>
  <w:num w:numId="4" w16cid:durableId="1764103100">
    <w:abstractNumId w:val="4"/>
  </w:num>
  <w:num w:numId="5" w16cid:durableId="932126487">
    <w:abstractNumId w:val="7"/>
  </w:num>
  <w:num w:numId="6" w16cid:durableId="825048227">
    <w:abstractNumId w:val="3"/>
  </w:num>
  <w:num w:numId="7" w16cid:durableId="68385243">
    <w:abstractNumId w:val="2"/>
  </w:num>
  <w:num w:numId="8" w16cid:durableId="1281572511">
    <w:abstractNumId w:val="1"/>
  </w:num>
  <w:num w:numId="9" w16cid:durableId="49155937">
    <w:abstractNumId w:val="0"/>
  </w:num>
  <w:num w:numId="10" w16cid:durableId="762188316">
    <w:abstractNumId w:val="7"/>
  </w:num>
  <w:num w:numId="11" w16cid:durableId="57946731">
    <w:abstractNumId w:val="7"/>
  </w:num>
  <w:num w:numId="12" w16cid:durableId="239142233">
    <w:abstractNumId w:val="7"/>
  </w:num>
  <w:num w:numId="13" w16cid:durableId="808323386">
    <w:abstractNumId w:val="7"/>
  </w:num>
  <w:num w:numId="14" w16cid:durableId="1613593091">
    <w:abstractNumId w:val="7"/>
  </w:num>
  <w:num w:numId="15" w16cid:durableId="14843958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7CE"/>
    <w:rsid w:val="00034616"/>
    <w:rsid w:val="0006063C"/>
    <w:rsid w:val="000F335F"/>
    <w:rsid w:val="0015074B"/>
    <w:rsid w:val="00257A83"/>
    <w:rsid w:val="0029639D"/>
    <w:rsid w:val="00326F90"/>
    <w:rsid w:val="003A7243"/>
    <w:rsid w:val="003E61ED"/>
    <w:rsid w:val="004867B3"/>
    <w:rsid w:val="00A840F2"/>
    <w:rsid w:val="00AA1D8D"/>
    <w:rsid w:val="00B47730"/>
    <w:rsid w:val="00CB0664"/>
    <w:rsid w:val="00CC5C45"/>
    <w:rsid w:val="00DE47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DBA8FE"/>
  <w14:defaultImageDpi w14:val="300"/>
  <w15:docId w15:val="{FABBA8E7-49A2-4F8B-9D7D-2E06DE5F4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color w:val="1F293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57A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A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8080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4656</Words>
  <Characters>26544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Owner: Dr C. Rajesh Babu; Employee ID: SSETSCS415</dc:subject>
  <dc:creator>Dr C. Rajesh Babu</dc:creator>
  <cp:keywords>CSA15; CO2 AT2; VM configuration; Azure; VirtualBox; VMware; Docker; Dr C. Rajesh Babu; SSETSCS415</cp:keywords>
  <dc:description>generated by python-docx</dc:description>
  <cp:lastModifiedBy>HEMALATHA GOPI</cp:lastModifiedBy>
  <cp:revision>2</cp:revision>
  <dcterms:created xsi:type="dcterms:W3CDTF">2026-08-04T05:06:00Z</dcterms:created>
  <dcterms:modified xsi:type="dcterms:W3CDTF">2026-08-04T05:06:00Z</dcterms:modified>
  <cp:category/>
</cp:coreProperties>
</file>